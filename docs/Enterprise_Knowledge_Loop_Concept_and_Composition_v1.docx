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enterprise-knowledge-loop"/>
    <w:p>
      <w:pPr>
        <w:pStyle w:val="Heading1"/>
      </w:pPr>
      <w:r>
        <w:t xml:space="preserve">enterprise-knowledge-loop</w:t>
      </w:r>
    </w:p>
    <w:bookmarkStart w:id="19" w:name="X1a7c484892404cdde47e59c3e4b555de2f95cca"/>
    <w:p>
      <w:pPr>
        <w:pStyle w:val="Heading2"/>
      </w:pPr>
      <w:r>
        <w:t xml:space="preserve">Enterprise Knowledge Loop — Concept &amp; Composition v1</w:t>
      </w:r>
    </w:p>
    <w:p>
      <w:pPr>
        <w:pStyle w:val="BlockText"/>
      </w:pPr>
      <w:r>
        <w:rPr>
          <w:b/>
          <w:bCs/>
        </w:rPr>
        <w:t xml:space="preserve">공개용 컨셉서</w:t>
      </w:r>
    </w:p>
    <w:p>
      <w:pPr>
        <w:pStyle w:val="BlockText"/>
      </w:pPr>
      <w:r>
        <w:t xml:space="preserve">이 문서는 프로젝트의 문제 정의, 제품 방향, 업무 흐름, 시스템 구성, 보안 원칙, MVP와 시연 범위를 설명한다.</w:t>
      </w:r>
      <w:r>
        <w:br/>
      </w:r>
      <w:r>
        <w:t xml:space="preserve">DB 스키마, ER 모델, 테이블/컬럼, 상세 상태 모델, API 계약처럼 구현 종속적인 모델링 정보는 의도적으로 제외한다.</w:t>
      </w:r>
    </w:p>
    <w:p>
      <w:r>
        <w:pict>
          <v:rect style="width:0;height:1.5pt" o:hralign="center" o:hrstd="t" o:hr="t"/>
        </w:pict>
      </w:r>
    </w:p>
    <w:bookmarkEnd w:id="19"/>
    <w:bookmarkStart w:id="24" w:name="repository-navigation"/>
    <w:p>
      <w:pPr>
        <w:pStyle w:val="Heading2"/>
      </w:pPr>
      <w:r>
        <w:t xml:space="preserve">Repository Navigation</w:t>
      </w:r>
    </w:p>
    <w:p>
      <w:pPr>
        <w:pStyle w:val="FirstParagraph"/>
      </w:pPr>
      <w:r>
        <w:t xml:space="preserve">이 문서는 Git 저장소</w:t>
      </w:r>
      <w:r>
        <w:t xml:space="preserve"> </w:t>
      </w:r>
      <w:r>
        <w:rPr>
          <w:rStyle w:val="VerbatimChar"/>
          <w:b/>
          <w:bCs/>
        </w:rPr>
        <w:t xml:space="preserve">enterprise-knowledge-loop</w:t>
      </w:r>
      <w:r>
        <w:t xml:space="preserve">의 공개용 컨셉서다.</w:t>
      </w:r>
    </w:p>
    <w:p>
      <w:pPr>
        <w:pStyle w:val="Compact"/>
        <w:numPr>
          <w:ilvl w:val="0"/>
          <w:numId w:val="1001"/>
        </w:numPr>
      </w:pPr>
      <w:r>
        <w:t xml:space="preserve">Repository root:</w:t>
      </w:r>
      <w:r>
        <w:t xml:space="preserve"> </w:t>
      </w:r>
      <w:r>
        <w:rPr>
          <w:rStyle w:val="VerbatimChar"/>
        </w:rPr>
        <w:t xml:space="preserve">enterprise-knowledge-loop/</w:t>
      </w:r>
    </w:p>
    <w:p>
      <w:pPr>
        <w:pStyle w:val="Compact"/>
        <w:numPr>
          <w:ilvl w:val="0"/>
          <w:numId w:val="1001"/>
        </w:numPr>
      </w:pPr>
      <w:r>
        <w:t xml:space="preserve">README:</w:t>
      </w:r>
      <w:r>
        <w:t xml:space="preserve"> </w:t>
      </w:r>
      <w:hyperlink r:id="rId20">
        <w:r>
          <w:rPr>
            <w:rStyle w:val="VerbatimChar"/>
          </w:rPr>
          <w:t xml:space="preserve">../README.md</w:t>
        </w:r>
      </w:hyperlink>
    </w:p>
    <w:p>
      <w:pPr>
        <w:pStyle w:val="Compact"/>
        <w:numPr>
          <w:ilvl w:val="0"/>
          <w:numId w:val="1001"/>
        </w:numPr>
      </w:pPr>
      <w:r>
        <w:t xml:space="preserve">Concept Markdown:</w:t>
      </w:r>
      <w:r>
        <w:t xml:space="preserve"> </w:t>
      </w:r>
      <w:r>
        <w:rPr>
          <w:rStyle w:val="VerbatimChar"/>
        </w:rPr>
        <w:t xml:space="preserve">docs/Enterprise_Knowledge_Loop_Concept_and_Composition_v1.md</w:t>
      </w:r>
    </w:p>
    <w:p>
      <w:pPr>
        <w:pStyle w:val="Compact"/>
        <w:numPr>
          <w:ilvl w:val="0"/>
          <w:numId w:val="1001"/>
        </w:numPr>
      </w:pPr>
      <w:r>
        <w:t xml:space="preserve">Concept DOCX:</w:t>
      </w:r>
      <w:r>
        <w:t xml:space="preserve"> </w:t>
      </w:r>
      <w:hyperlink r:id="rId21">
        <w:r>
          <w:rPr>
            <w:rStyle w:val="VerbatimChar"/>
          </w:rPr>
          <w:t xml:space="preserve">./Enterprise_Knowledge_Loop_Concept_and_Composition_v1.docx</w:t>
        </w:r>
      </w:hyperlink>
    </w:p>
    <w:p>
      <w:pPr>
        <w:pStyle w:val="Compact"/>
        <w:numPr>
          <w:ilvl w:val="0"/>
          <w:numId w:val="1001"/>
        </w:numPr>
      </w:pPr>
      <w:r>
        <w:t xml:space="preserve">UI Prototype:</w:t>
      </w:r>
      <w:r>
        <w:t xml:space="preserve"> </w:t>
      </w:r>
      <w:hyperlink r:id="rId22">
        <w:r>
          <w:rPr>
            <w:rStyle w:val="VerbatimChar"/>
          </w:rPr>
          <w:t xml:space="preserve">../prototype/enterprise-knowledge-loop-prototype.html</w:t>
        </w:r>
      </w:hyperlink>
    </w:p>
    <w:p>
      <w:pPr>
        <w:pStyle w:val="Compact"/>
        <w:numPr>
          <w:ilvl w:val="0"/>
          <w:numId w:val="1001"/>
        </w:numPr>
      </w:pPr>
      <w:r>
        <w:t xml:space="preserve">System Architecture:</w:t>
      </w:r>
      <w:r>
        <w:t xml:space="preserve"> </w:t>
      </w:r>
      <w:hyperlink r:id="rId23">
        <w:r>
          <w:rPr>
            <w:rStyle w:val="VerbatimChar"/>
          </w:rPr>
          <w:t xml:space="preserve">../architecture/architecture.svg</w:t>
        </w:r>
      </w:hyperlink>
    </w:p>
    <w:p>
      <w:pPr>
        <w:pStyle w:val="FirstParagraph"/>
      </w:pPr>
      <w:r>
        <w:t xml:space="preserve">저장소 구조:</w:t>
      </w:r>
    </w:p>
    <w:p>
      <w:pPr>
        <w:pStyle w:val="SourceCode"/>
      </w:pPr>
      <w:r>
        <w:rPr>
          <w:rStyle w:val="VerbatimChar"/>
        </w:rPr>
        <w:t xml:space="preserve">enterprise-knowledge-loop/</w:t>
      </w:r>
      <w:r>
        <w:br/>
      </w:r>
      <w:r>
        <w:rPr>
          <w:rStyle w:val="VerbatimChar"/>
        </w:rPr>
        <w:t xml:space="preserve">├─ README.md</w:t>
      </w:r>
      <w:r>
        <w:br/>
      </w:r>
      <w:r>
        <w:rPr>
          <w:rStyle w:val="VerbatimChar"/>
        </w:rPr>
        <w:t xml:space="preserve">├─ docs/            # 컨셉서 (md, docx)</w:t>
      </w:r>
      <w:r>
        <w:br/>
      </w:r>
      <w:r>
        <w:rPr>
          <w:rStyle w:val="VerbatimChar"/>
        </w:rPr>
        <w:t xml:space="preserve">├─ prototype/       # UI 프로토타입 (단일 HTML)</w:t>
      </w:r>
      <w:r>
        <w:br/>
      </w:r>
      <w:r>
        <w:rPr>
          <w:rStyle w:val="VerbatimChar"/>
        </w:rPr>
        <w:t xml:space="preserve">├─ design/          # 프로토타입 원본 (HTML, CSS·JS, 로고)</w:t>
      </w:r>
      <w:r>
        <w:br/>
      </w:r>
      <w:r>
        <w:rPr>
          <w:rStyle w:val="VerbatimChar"/>
        </w:rPr>
        <w:t xml:space="preserve">└─ architecture/    # 시스템 구성도</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1. 프로젝트 한 줄 정의</w:t>
            </w:r>
          </w:p>
        </w:tc>
      </w:tr>
      <w:tr>
        <w:tc>
          <w:tcPr/>
          <w:p>
            <w:pPr>
              <w:pStyle w:val="Compact"/>
            </w:pPr>
            <w:r>
              <w:rPr>
                <w:b/>
                <w:bCs/>
              </w:rPr>
              <w:t xml:space="preserve">Enterprise Knowledge Loop는 사내 문서에 바로 묻는 문서 LLM과 VOC RAG 파이프라인을 하나의 로컬 RAG·LLM 기반 위에 구축하는 엔터프라이즈 지식 순환 플랫폼이다. 기업의 권한(ACL)을 검색과 AI 답변까지 그대로 적용하고, VOC 처리 경험은 사람이 검증한 기업 지식으로 만들어 다음 업무에서 다시 쓴다.</w:t>
            </w:r>
          </w:p>
        </w:tc>
      </w:tr>
      <w:tr>
        <w:tc>
          <w:tcPr/>
          <w:p>
            <w:pPr>
              <w:pStyle w:val="Compact"/>
            </w:pPr>
            <w:r>
              <w:t xml:space="preserve">단순 RAG 챗봇이나 VOC 분석 대시보드가 아니라, 다음 두 흐름을 같은 검색·권한·평가 기반 위에서 하나로 연결하는 것을 목표로 한다.</w:t>
            </w:r>
          </w:p>
        </w:tc>
      </w:tr>
      <w:tr>
        <w:tc>
          <w:tcPr/>
          <w:p>
            <w:pPr>
              <w:pStyle w:val="Compact"/>
            </w:pPr>
            <w:r>
              <w:t xml:space="preserve">-</w:t>
            </w:r>
            <w:r>
              <w:t xml:space="preserve"> </w:t>
            </w:r>
            <w:r>
              <w:rPr>
                <w:b/>
                <w:bCs/>
              </w:rPr>
              <w:t xml:space="preserve">기존 문서 활용(문서 질의응답)</w:t>
            </w:r>
            <w:r>
              <w:t xml:space="preserve">: 직원은 자기가 읽을 수 있는 게시 문서에 바로 질문하고, 정확한 문서 버전 출처가 붙은 답을 받는다.</w:t>
            </w:r>
            <w:r>
              <w:t xml:space="preserve"> </w:t>
            </w:r>
            <w:r>
              <w:t xml:space="preserve">-</w:t>
            </w:r>
            <w:r>
              <w:t xml:space="preserve"> </w:t>
            </w:r>
            <w:r>
              <w:rPr>
                <w:b/>
                <w:bCs/>
              </w:rPr>
              <w:t xml:space="preserve">새로운 지식 생성(VOC 처리)</w:t>
            </w:r>
            <w:r>
              <w:t xml:space="preserve">: VOC 처리 과정의 의견, 판단, 조치, 결과를 사람이 검증해 재사용 가능한 지식으로 만든다.</w:t>
            </w:r>
          </w:p>
        </w:tc>
      </w:tr>
      <w:tr>
        <w:tc>
          <w:tcPr/>
          <w:p>
            <w:pPr>
              <w:pStyle w:val="Compact"/>
            </w:pPr>
            <w:r>
              <w:t xml:space="preserve">두 흐름은 같은 색인, 같은 권한 사전 필터, 같은 평가 관문을 쓴다. VOC를 처리할 때 AI가 추천하는 참고 자료에는 게시 문서와 게시 지식이 함께 나온다.</w:t>
            </w:r>
          </w:p>
        </w:tc>
      </w:tr>
    </w:tbl>
    <w:bookmarkEnd w:id="24"/>
    <w:bookmarkStart w:id="25" w:name="왜-만드는가"/>
    <w:p>
      <w:pPr>
        <w:pStyle w:val="Heading2"/>
      </w:pPr>
      <w:r>
        <w:t xml:space="preserve">2. 왜 만드는가</w:t>
      </w:r>
    </w:p>
    <w:p>
      <w:pPr>
        <w:pStyle w:val="FirstParagraph"/>
      </w:pPr>
      <w:r>
        <w:t xml:space="preserve">기업에는 이미 많은 문서와 업무 경험이 있지만 실제 업무에서는 다음 문제가 반복된다.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현재 문제</w:t>
            </w:r>
          </w:p>
        </w:tc>
        <w:tc>
          <w:tcPr/>
          <w:p>
            <w:pPr>
              <w:pStyle w:val="Compact"/>
            </w:pPr>
            <w:r>
              <w:t xml:space="preserve">제공할 기능</w:t>
            </w:r>
          </w:p>
        </w:tc>
        <w:tc>
          <w:tcPr/>
          <w:p>
            <w:pPr>
              <w:pStyle w:val="Compact"/>
            </w:pPr>
            <w:r>
              <w:t xml:space="preserve">확인할 변화</w:t>
            </w:r>
          </w:p>
        </w:tc>
      </w:tr>
      <w:tr>
        <w:tc>
          <w:tcPr/>
          <w:p>
            <w:pPr>
              <w:pStyle w:val="Compact"/>
            </w:pPr>
            <w:r>
              <w:t xml:space="preserve">매뉴얼과 VOC 처리 이력이 흩어져 있다</w:t>
            </w:r>
          </w:p>
        </w:tc>
        <w:tc>
          <w:tcPr/>
          <w:p>
            <w:pPr>
              <w:pStyle w:val="Compact"/>
            </w:pPr>
            <w:r>
              <w:t xml:space="preserve">문서·Case 기반 Knowledge 통합 검색</w:t>
            </w:r>
          </w:p>
        </w:tc>
        <w:tc>
          <w:tcPr/>
          <w:p>
            <w:pPr>
              <w:pStyle w:val="Compact"/>
            </w:pPr>
            <w:r>
              <w:t xml:space="preserve">같은 문제에서 문서와 승인된 사례를 함께 찾는다</w:t>
            </w:r>
          </w:p>
        </w:tc>
      </w:tr>
      <w:tr>
        <w:tc>
          <w:tcPr/>
          <w:p>
            <w:pPr>
              <w:pStyle w:val="Compact"/>
            </w:pPr>
            <w:r>
              <w:t xml:space="preserve">처리 방법이 담당자 기억에 의존한다</w:t>
            </w:r>
          </w:p>
        </w:tc>
        <w:tc>
          <w:tcPr/>
          <w:p>
            <w:pPr>
              <w:pStyle w:val="Compact"/>
            </w:pPr>
            <w:r>
              <w:t xml:space="preserve">결정 사유·대안·검증 결과 기록</w:t>
            </w:r>
          </w:p>
        </w:tc>
        <w:tc>
          <w:tcPr/>
          <w:p>
            <w:pPr>
              <w:pStyle w:val="Compact"/>
            </w:pPr>
            <w:r>
              <w:t xml:space="preserve">다른 부서가 조치의 이유와 한계를 이해한다</w:t>
            </w:r>
          </w:p>
        </w:tc>
      </w:tr>
      <w:tr>
        <w:tc>
          <w:tcPr/>
          <w:p>
            <w:pPr>
              <w:pStyle w:val="Compact"/>
            </w:pPr>
            <w:r>
              <w:t xml:space="preserve">답변의 신뢰성과 최신성이 불분명하다</w:t>
            </w:r>
          </w:p>
        </w:tc>
        <w:tc>
          <w:tcPr/>
          <w:p>
            <w:pPr>
              <w:pStyle w:val="Compact"/>
            </w:pPr>
            <w:r>
              <w:t xml:space="preserve">게시 버전·출처·담당자·재검토 기한 관리</w:t>
            </w:r>
          </w:p>
        </w:tc>
        <w:tc>
          <w:tcPr/>
          <w:p>
            <w:pPr>
              <w:pStyle w:val="Compact"/>
            </w:pPr>
            <w:r>
              <w:t xml:space="preserve">폐기된 지식과 구버전이 답변 근거에서 빠진다</w:t>
            </w:r>
          </w:p>
        </w:tc>
      </w:tr>
      <w:tr>
        <w:tc>
          <w:tcPr/>
          <w:p>
            <w:pPr>
              <w:pStyle w:val="Compact"/>
            </w:pPr>
            <w:r>
              <w:t xml:space="preserve">민감한 고객 정보가 넓게 공유된다</w:t>
            </w:r>
          </w:p>
        </w:tc>
        <w:tc>
          <w:tcPr/>
          <w:p>
            <w:pPr>
              <w:pStyle w:val="Compact"/>
            </w:pPr>
            <w:r>
              <w:t xml:space="preserve">원문 접근 제한, 정제된 지식의 승인, ACL</w:t>
            </w:r>
          </w:p>
        </w:tc>
        <w:tc>
          <w:tcPr/>
          <w:p>
            <w:pPr>
              <w:pStyle w:val="Compact"/>
            </w:pPr>
            <w:r>
              <w:t xml:space="preserve">원본에 접근하지 않고 허용된 처리 절차만 재사용한다</w:t>
            </w:r>
          </w:p>
        </w:tc>
      </w:tr>
      <w:tr>
        <w:tc>
          <w:tcPr/>
          <w:p>
            <w:pPr>
              <w:pStyle w:val="Compact"/>
            </w:pPr>
            <w:r>
              <w:t xml:space="preserve">문서를 전달한 뒤 반영 여부를 알 수 없다</w:t>
            </w:r>
          </w:p>
        </w:tc>
        <w:tc>
          <w:tcPr/>
          <w:p>
            <w:pPr>
              <w:pStyle w:val="Compact"/>
            </w:pPr>
            <w:r>
              <w:t xml:space="preserve">부서 지식함, 버전 고정 배포, 열람 확인 기록</w:t>
            </w:r>
          </w:p>
        </w:tc>
        <w:tc>
          <w:tcPr/>
          <w:p>
            <w:pPr>
              <w:pStyle w:val="Compact"/>
            </w:pPr>
            <w:r>
              <w:t xml:space="preserve">누구에게 어느 버전이 전달됐는지 조회한다</w:t>
            </w:r>
          </w:p>
        </w:tc>
      </w:tr>
      <w:tr>
        <w:tc>
          <w:tcPr/>
          <w:p>
            <w:pPr>
              <w:pStyle w:val="Compact"/>
            </w:pPr>
            <w:r>
              <w:t xml:space="preserve">외부 AI로 데이터가 반출될 우려가 있다</w:t>
            </w:r>
          </w:p>
        </w:tc>
        <w:tc>
          <w:tcPr/>
          <w:p>
            <w:pPr>
              <w:pStyle w:val="Compact"/>
            </w:pPr>
            <w:r>
              <w:t xml:space="preserve">로컬 추론·임베딩·재순위화·평가</w:t>
            </w:r>
          </w:p>
        </w:tc>
        <w:tc>
          <w:tcPr/>
          <w:p>
            <w:pPr>
              <w:pStyle w:val="Compact"/>
            </w:pPr>
            <w:r>
              <w:t xml:space="preserve">외부 통신을 차단한 상태에서 전체 흐름이 동작한다</w:t>
            </w:r>
          </w:p>
        </w:tc>
      </w:tr>
    </w:tbl>
    <w:p>
      <w:pPr>
        <w:pStyle w:val="BodyText"/>
      </w:pPr>
      <w:r>
        <w:t xml:space="preserve">이 프로젝트는</w:t>
      </w:r>
      <w:r>
        <w:t xml:space="preserve"> </w:t>
      </w:r>
      <w:r>
        <w:rPr>
          <w:b/>
          <w:bCs/>
        </w:rPr>
        <w:t xml:space="preserve">“검색 가능한 문서를 늘리는 것”</w:t>
      </w:r>
      <w:r>
        <w:rPr>
          <w:b/>
          <w:bCs/>
        </w:rPr>
        <w:t xml:space="preserve">보다</w:t>
      </w:r>
      <w:r>
        <w:rPr>
          <w:b/>
          <w:bCs/>
        </w:rPr>
        <w:t xml:space="preserve"> </w:t>
      </w:r>
      <w:r>
        <w:rPr>
          <w:b/>
          <w:bCs/>
        </w:rPr>
        <w:t xml:space="preserve">“근거와 책임이 분명한 문서와 지식이 다음 질문과 다음 업무에서 다시 쓰이게 하는 것”</w:t>
      </w:r>
      <w:r>
        <w:t xml:space="preserve">에 초점을 둔다.</w:t>
      </w:r>
    </w:p>
    <w:p>
      <w:pPr>
        <w:pStyle w:val="BodyText"/>
      </w:pPr>
      <w:r>
        <w:t xml:space="preserve">단순 문의까지 모두 의견 수집·검증·승인·게시를 거치면 업무가 무거워진다. 실제 VOC 대부분은 이미 답이 있는 문의다. 그래서 기존 지식으로 답할 수 있는 문의는 가볍게 종결하고, 새로운 문제·반복 문의·여러 부서가 얽힌 문제만 지식화한다.</w:t>
      </w:r>
    </w:p>
    <w:p>
      <w:r>
        <w:pict>
          <v:rect style="width:0;height:1.5pt" o:hralign="center" o:hrstd="t" o:hr="t"/>
        </w:pict>
      </w:r>
    </w:p>
    <w:bookmarkEnd w:id="25"/>
    <w:bookmarkStart w:id="30" w:name="핵심-원칙"/>
    <w:p>
      <w:pPr>
        <w:pStyle w:val="Heading2"/>
      </w:pPr>
      <w:r>
        <w:t xml:space="preserve">3. 핵심 원칙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원칙</w:t>
            </w:r>
          </w:p>
        </w:tc>
        <w:tc>
          <w:tcPr/>
          <w:p>
            <w:pPr>
              <w:pStyle w:val="Compact"/>
            </w:pPr>
            <w:r>
              <w:t xml:space="preserve">의미</w:t>
            </w:r>
          </w:p>
        </w:tc>
      </w:tr>
      <w:tr>
        <w:tc>
          <w:tcPr/>
          <w:p>
            <w:pPr>
              <w:pStyle w:val="Compact"/>
            </w:pPr>
            <w:r>
              <w:t xml:space="preserve">1. 문서 RAG와 VOC 파이프라인 통합</w:t>
            </w:r>
          </w:p>
        </w:tc>
        <w:tc>
          <w:tcPr/>
          <w:p>
            <w:pPr>
              <w:pStyle w:val="Compact"/>
            </w:pPr>
            <w:r>
              <w:t xml:space="preserve">사내 문서 검색과 VOC 처리를 하나의 제품·업무 흐름·지식 체계로 운영한다</w:t>
            </w:r>
          </w:p>
        </w:tc>
      </w:tr>
      <w:tr>
        <w:tc>
          <w:tcPr/>
          <w:p>
            <w:pPr>
              <w:pStyle w:val="Compact"/>
            </w:pPr>
            <w:r>
              <w:t xml:space="preserve">2. 사내 문서 + VOC 통합 지식 순환</w:t>
            </w:r>
          </w:p>
        </w:tc>
        <w:tc>
          <w:tcPr/>
          <w:p>
            <w:pPr>
              <w:pStyle w:val="Compact"/>
            </w:pPr>
            <w:r>
              <w:t xml:space="preserve">처리 방안과 결과를 문서화하고, 사람이 검증하고, 부서에 재배포하고, 다음 업무에서 재사용한다</w:t>
            </w:r>
          </w:p>
        </w:tc>
      </w:tr>
      <w:tr>
        <w:tc>
          <w:tcPr/>
          <w:p>
            <w:pPr>
              <w:pStyle w:val="Compact"/>
            </w:pPr>
            <w:r>
              <w:t xml:space="preserve">3. ACL을 검색과 AI 답변까지 적용</w:t>
            </w:r>
          </w:p>
        </w:tc>
        <w:tc>
          <w:tcPr/>
          <w:p>
            <w:pPr>
              <w:pStyle w:val="Compact"/>
            </w:pPr>
            <w:r>
              <w:t xml:space="preserve">열람·검색·재순위화·프롬프트·답변·출처 표시 모두에 권한을 적용한다. 권한이 바뀌면 재색인 없이 다음 질문부터 반영한다</w:t>
            </w:r>
          </w:p>
        </w:tc>
      </w:tr>
      <w:tr>
        <w:tc>
          <w:tcPr/>
          <w:p>
            <w:pPr>
              <w:pStyle w:val="Compact"/>
            </w:pPr>
            <w:r>
              <w:t xml:space="preserve">4. 로컬 LLM, 외부 반출 제한</w:t>
            </w:r>
          </w:p>
        </w:tc>
        <w:tc>
          <w:tcPr/>
          <w:p>
            <w:pPr>
              <w:pStyle w:val="Compact"/>
            </w:pPr>
            <w:r>
              <w:t xml:space="preserve">외부 AI API와 외부 임베딩·재순위화·평가 서비스를 쓰지 않는다</w:t>
            </w:r>
          </w:p>
        </w:tc>
      </w:tr>
      <w:tr>
        <w:tc>
          <w:tcPr/>
          <w:p>
            <w:pPr>
              <w:pStyle w:val="Compact"/>
            </w:pPr>
            <w:r>
              <w:t xml:space="preserve">5. 평가 없이 바꾸지 않는다</w:t>
            </w:r>
          </w:p>
        </w:tc>
        <w:tc>
          <w:tcPr/>
          <w:p>
            <w:pPr>
              <w:pStyle w:val="Compact"/>
            </w:pPr>
            <w:r>
              <w:t xml:space="preserve">모델·프롬프트·파이프라인 변경은 평가셋 관문을 통과해야 활성화하고, 언제든 이전 구성으로 롤백한다</w:t>
            </w:r>
          </w:p>
        </w:tc>
      </w:tr>
      <w:tr>
        <w:tc>
          <w:tcPr/>
          <w:p>
            <w:pPr>
              <w:pStyle w:val="Compact"/>
            </w:pPr>
            <w:r>
              <w:t xml:space="preserve">6. 사람의 피드백으로 개선한다</w:t>
            </w:r>
          </w:p>
        </w:tc>
        <w:tc>
          <w:tcPr/>
          <w:p>
            <w:pPr>
              <w:pStyle w:val="Compact"/>
            </w:pPr>
            <w:r>
              <w:t xml:space="preserve">현업의 피드백과 결정을 모아, 사람이 검증한 것만 평가셋에 반영한다</w:t>
            </w:r>
          </w:p>
        </w:tc>
      </w:tr>
    </w:tbl>
    <w:bookmarkStart w:id="26" w:name="ai는-제안하고-사람이-확정한다"/>
    <w:p>
      <w:pPr>
        <w:pStyle w:val="Heading3"/>
      </w:pPr>
      <w:r>
        <w:t xml:space="preserve">3.1 AI는 제안하고 사람이 확정한다</w:t>
      </w:r>
    </w:p>
    <w:p>
      <w:pPr>
        <w:pStyle w:val="FirstParagraph"/>
      </w:pPr>
      <w:r>
        <w:t xml:space="preserve">AI는 업무의 여섯 지점에서 일한다. 모든 지점은 그 순간 사용자의 현재 권한 안에서만 동작하고, 어느 지점에서도 AI는 제안만 하며 확정은 사람이 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AI 접점</w:t>
            </w:r>
          </w:p>
        </w:tc>
        <w:tc>
          <w:tcPr/>
          <w:p>
            <w:pPr>
              <w:pStyle w:val="Compact"/>
            </w:pPr>
            <w:r>
              <w:t xml:space="preserve">쓰는 사람</w:t>
            </w:r>
          </w:p>
        </w:tc>
        <w:tc>
          <w:tcPr/>
          <w:p>
            <w:pPr>
              <w:pStyle w:val="Compact"/>
            </w:pPr>
            <w:r>
              <w:t xml:space="preserve">AI가 하는 일</w:t>
            </w:r>
          </w:p>
        </w:tc>
        <w:tc>
          <w:tcPr/>
          <w:p>
            <w:pPr>
              <w:pStyle w:val="Compact"/>
            </w:pPr>
            <w:r>
              <w:t xml:space="preserve">사람이 확정하는 것</w:t>
            </w:r>
          </w:p>
        </w:tc>
      </w:tr>
      <w:tr>
        <w:tc>
          <w:tcPr/>
          <w:p>
            <w:pPr>
              <w:pStyle w:val="Compact"/>
            </w:pPr>
            <w:r>
              <w:t xml:space="preserve">문서 질의응답(문서 LLM)</w:t>
            </w:r>
          </w:p>
        </w:tc>
        <w:tc>
          <w:tcPr/>
          <w:p>
            <w:pPr>
              <w:pStyle w:val="Compact"/>
            </w:pPr>
            <w:r>
              <w:t xml:space="preserve">모든 직원</w:t>
            </w:r>
          </w:p>
        </w:tc>
        <w:tc>
          <w:tcPr/>
          <w:p>
            <w:pPr>
              <w:pStyle w:val="Compact"/>
            </w:pPr>
            <w:r>
              <w:t xml:space="preserve">지금 읽을 수 있는 게시 문서·게시 지식만 검색해 근거 있는 답변과 정확한 버전 출처를 준다</w:t>
            </w:r>
          </w:p>
        </w:tc>
        <w:tc>
          <w:tcPr/>
          <w:p>
            <w:pPr>
              <w:pStyle w:val="Compact"/>
            </w:pPr>
            <w:r>
              <w:t xml:space="preserve">답변을 쓸지 정하고 피드백을 남긴다</w:t>
            </w:r>
          </w:p>
        </w:tc>
      </w:tr>
      <w:tr>
        <w:tc>
          <w:tcPr/>
          <w:p>
            <w:pPr>
              <w:pStyle w:val="Compact"/>
            </w:pPr>
            <w:r>
              <w:t xml:space="preserve">분류 제안</w:t>
            </w:r>
          </w:p>
        </w:tc>
        <w:tc>
          <w:tcPr/>
          <w:p>
            <w:pPr>
              <w:pStyle w:val="Compact"/>
            </w:pPr>
            <w:r>
              <w:t xml:space="preserve">접수·분류 담당자</w:t>
            </w:r>
          </w:p>
        </w:tc>
        <w:tc>
          <w:tcPr/>
          <w:p>
            <w:pPr>
              <w:pStyle w:val="Compact"/>
            </w:pPr>
            <w:r>
              <w:t xml:space="preserve">VOC의 유형·긴급도·메인 부서·처리 경로·관련 부서를 제안한다</w:t>
            </w:r>
          </w:p>
        </w:tc>
        <w:tc>
          <w:tcPr/>
          <w:p>
            <w:pPr>
              <w:pStyle w:val="Compact"/>
            </w:pPr>
            <w:r>
              <w:t xml:space="preserve">분류값과 처리 경로를 확정하고 Case를 만든다</w:t>
            </w:r>
          </w:p>
        </w:tc>
      </w:tr>
      <w:tr>
        <w:tc>
          <w:tcPr/>
          <w:p>
            <w:pPr>
              <w:pStyle w:val="Compact"/>
            </w:pPr>
            <w:r>
              <w:t xml:space="preserve">유사 사례·지식 추천</w:t>
            </w:r>
          </w:p>
        </w:tc>
        <w:tc>
          <w:tcPr/>
          <w:p>
            <w:pPr>
              <w:pStyle w:val="Compact"/>
            </w:pPr>
            <w:r>
              <w:t xml:space="preserve">담당자</w:t>
            </w:r>
          </w:p>
        </w:tc>
        <w:tc>
          <w:tcPr/>
          <w:p>
            <w:pPr>
              <w:pStyle w:val="Compact"/>
            </w:pPr>
            <w:r>
              <w:t xml:space="preserve">읽을 수 있는 게시 문서·게시 지식만 관련도 순으로 보여 준다</w:t>
            </w:r>
          </w:p>
        </w:tc>
        <w:tc>
          <w:tcPr/>
          <w:p>
            <w:pPr>
              <w:pStyle w:val="Compact"/>
            </w:pPr>
            <w:r>
              <w:t xml:space="preserve">실제로 참고·적용할 자료를 고른다</w:t>
            </w:r>
          </w:p>
        </w:tc>
      </w:tr>
      <w:tr>
        <w:tc>
          <w:tcPr/>
          <w:p>
            <w:pPr>
              <w:pStyle w:val="Compact"/>
            </w:pPr>
            <w:r>
              <w:t xml:space="preserve">근거 있는 답변 초안</w:t>
            </w:r>
          </w:p>
        </w:tc>
        <w:tc>
          <w:tcPr/>
          <w:p>
            <w:pPr>
              <w:pStyle w:val="Compact"/>
            </w:pPr>
            <w:r>
              <w:t xml:space="preserve">담당자</w:t>
            </w:r>
          </w:p>
        </w:tc>
        <w:tc>
          <w:tcPr/>
          <w:p>
            <w:pPr>
              <w:pStyle w:val="Compact"/>
            </w:pPr>
            <w:r>
              <w:t xml:space="preserve">읽을 수 있는 근거만으로 답변을 만든다. 근거가 없으면 답하지 않는다</w:t>
            </w:r>
          </w:p>
        </w:tc>
        <w:tc>
          <w:tcPr/>
          <w:p>
            <w:pPr>
              <w:pStyle w:val="Compact"/>
            </w:pPr>
            <w:r>
              <w:t xml:space="preserve">답변을 쓸지, 고칠지, 버릴지 정한다</w:t>
            </w:r>
          </w:p>
        </w:tc>
      </w:tr>
      <w:tr>
        <w:tc>
          <w:tcPr/>
          <w:p>
            <w:pPr>
              <w:pStyle w:val="Compact"/>
            </w:pPr>
            <w:r>
              <w:t xml:space="preserve">지식 초안</w:t>
            </w:r>
          </w:p>
        </w:tc>
        <w:tc>
          <w:tcPr/>
          <w:p>
            <w:pPr>
              <w:pStyle w:val="Compact"/>
            </w:pPr>
            <w:r>
              <w:t xml:space="preserve">담당자·검토자</w:t>
            </w:r>
          </w:p>
        </w:tc>
        <w:tc>
          <w:tcPr/>
          <w:p>
            <w:pPr>
              <w:pStyle w:val="Compact"/>
            </w:pPr>
            <w:r>
              <w:t xml:space="preserve">검증된 Case와 결과로 지식 초안을 만든다</w:t>
            </w:r>
          </w:p>
        </w:tc>
        <w:tc>
          <w:tcPr/>
          <w:p>
            <w:pPr>
              <w:pStyle w:val="Compact"/>
            </w:pPr>
            <w:r>
              <w:t xml:space="preserve">공식 근거를 고르고 내용을 고친 뒤 검토·승인한다</w:t>
            </w:r>
          </w:p>
        </w:tc>
      </w:tr>
      <w:tr>
        <w:tc>
          <w:tcPr/>
          <w:p>
            <w:pPr>
              <w:pStyle w:val="Compact"/>
            </w:pPr>
            <w:r>
              <w:t xml:space="preserve">평가·피드백</w:t>
            </w:r>
          </w:p>
        </w:tc>
        <w:tc>
          <w:tcPr/>
          <w:p>
            <w:pPr>
              <w:pStyle w:val="Compact"/>
            </w:pPr>
            <w:r>
              <w:t xml:space="preserve">현업 사용자·AI 운영 담당</w:t>
            </w:r>
          </w:p>
        </w:tc>
        <w:tc>
          <w:tcPr/>
          <w:p>
            <w:pPr>
              <w:pStyle w:val="Compact"/>
            </w:pPr>
            <w:r>
              <w:t xml:space="preserve">고정 평가셋으로 모델·프롬프트·파이프라인을 채점하고 피드백을 모은다</w:t>
            </w:r>
          </w:p>
        </w:tc>
        <w:tc>
          <w:tcPr/>
          <w:p>
            <w:pPr>
              <w:pStyle w:val="Compact"/>
            </w:pPr>
            <w:r>
              <w:t xml:space="preserve">피드백을 평가 항목으로 승격할지, 관문을 통과한 구성을 활성화·롤백할지 정한다</w:t>
            </w:r>
          </w:p>
        </w:tc>
      </w:tr>
    </w:tbl>
    <w:p>
      <w:pPr>
        <w:pStyle w:val="BodyText"/>
      </w:pPr>
      <w:r>
        <w:rPr>
          <w:b/>
          <w:bCs/>
        </w:rPr>
        <w:t xml:space="preserve">AI의 제안값과 사람의 확정값은 따로 저장한다.</w:t>
      </w:r>
      <w:r>
        <w:t xml:space="preserve"> </w:t>
      </w:r>
      <w:r>
        <w:t xml:space="preserve">AI 장애가 접수·의견 작성·사람 결정을 막지 않는다.</w:t>
      </w:r>
    </w:p>
    <w:bookmarkEnd w:id="26"/>
    <w:bookmarkStart w:id="27" w:name="모든-voc를-지식화하지-않는다"/>
    <w:p>
      <w:pPr>
        <w:pStyle w:val="Heading3"/>
      </w:pPr>
      <w:r>
        <w:t xml:space="preserve">3.2 모든 VOC를 지식화하지 않는다</w:t>
      </w:r>
    </w:p>
    <w:p>
      <w:pPr>
        <w:pStyle w:val="FirstParagraph"/>
      </w:pPr>
      <w:r>
        <w:t xml:space="preserve">업무 특성에 따라 세 가지 처리 경로를 사용한다. 경로는 AI가 제안하고 담당자가 확정한다. 처리 경로는 기록 부담만 바꾸고, 보안 규칙은 모든 경로에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처리 경로</w:t>
            </w:r>
          </w:p>
        </w:tc>
        <w:tc>
          <w:tcPr/>
          <w:p>
            <w:pPr>
              <w:pStyle w:val="Compact"/>
            </w:pPr>
            <w:r>
              <w:t xml:space="preserve">목적</w:t>
            </w:r>
          </w:p>
        </w:tc>
        <w:tc>
          <w:tcPr/>
          <w:p>
            <w:pPr>
              <w:pStyle w:val="Compact"/>
            </w:pPr>
            <w:r>
              <w:t xml:space="preserve">대표 상황</w:t>
            </w:r>
          </w:p>
        </w:tc>
      </w:tr>
      <w:tr>
        <w:tc>
          <w:tcPr/>
          <w:p>
            <w:pPr>
              <w:pStyle w:val="Compact"/>
            </w:pPr>
            <w:r>
              <w:t xml:space="preserve">바로 종결</w:t>
            </w:r>
          </w:p>
        </w:tc>
        <w:tc>
          <w:tcPr/>
          <w:p>
            <w:pPr>
              <w:pStyle w:val="Compact"/>
            </w:pPr>
            <w:r>
              <w:t xml:space="preserve">허용된 게시 지식으로 빠르게 해결</w:t>
            </w:r>
          </w:p>
        </w:tc>
        <w:tc>
          <w:tcPr/>
          <w:p>
            <w:pPr>
              <w:pStyle w:val="Compact"/>
            </w:pPr>
            <w:r>
              <w:t xml:space="preserve">이미 답이 있는 반복 문의(대부분)</w:t>
            </w:r>
          </w:p>
        </w:tc>
      </w:tr>
      <w:tr>
        <w:tc>
          <w:tcPr/>
          <w:p>
            <w:pPr>
              <w:pStyle w:val="Compact"/>
            </w:pPr>
            <w:r>
              <w:t xml:space="preserve">일반 처리</w:t>
            </w:r>
          </w:p>
        </w:tc>
        <w:tc>
          <w:tcPr/>
          <w:p>
            <w:pPr>
              <w:pStyle w:val="Compact"/>
            </w:pPr>
            <w:r>
              <w:t xml:space="preserve">업무 처리는 필요하지만 공식 지식까지 만들 필요는 없음</w:t>
            </w:r>
          </w:p>
        </w:tc>
        <w:tc>
          <w:tcPr/>
          <w:p>
            <w:pPr>
              <w:pStyle w:val="Compact"/>
            </w:pPr>
            <w:r>
              <w:t xml:space="preserve">일회성 오류, 단순 협업</w:t>
            </w:r>
          </w:p>
        </w:tc>
      </w:tr>
      <w:tr>
        <w:tc>
          <w:tcPr/>
          <w:p>
            <w:pPr>
              <w:pStyle w:val="Compact"/>
            </w:pPr>
            <w:r>
              <w:t xml:space="preserve">지식화</w:t>
            </w:r>
          </w:p>
        </w:tc>
        <w:tc>
          <w:tcPr/>
          <w:p>
            <w:pPr>
              <w:pStyle w:val="Compact"/>
            </w:pPr>
            <w:r>
              <w:t xml:space="preserve">재사용 가치가 있는 해결 경험을 공식 지식으로 전환</w:t>
            </w:r>
          </w:p>
        </w:tc>
        <w:tc>
          <w:tcPr/>
          <w:p>
            <w:pPr>
              <w:pStyle w:val="Compact"/>
            </w:pPr>
            <w:r>
              <w:t xml:space="preserve">새 문제, 반복 문의, 여러 부서가 얽힌 문제</w:t>
            </w:r>
          </w:p>
        </w:tc>
      </w:tr>
    </w:tbl>
    <w:p>
      <w:pPr>
        <w:pStyle w:val="Compact"/>
        <w:numPr>
          <w:ilvl w:val="0"/>
          <w:numId w:val="1002"/>
        </w:numPr>
      </w:pPr>
      <w:r>
        <w:t xml:space="preserve">처리 중 더 무거운 경로로 올리는 것은 언제든 가능하다. 가벼운 경로로 내리는 것은 지식 초안 제출 전까지만, 사유와 함께 할 수 있다.</w:t>
      </w:r>
    </w:p>
    <w:p>
      <w:pPr>
        <w:pStyle w:val="Compact"/>
        <w:numPr>
          <w:ilvl w:val="0"/>
          <w:numId w:val="1002"/>
        </w:numPr>
      </w:pPr>
      <w:r>
        <w:t xml:space="preserve">근거 없는 유사 문의가 반복되거나 여러 부서 협업으로 끝난 Case는 시스템이</w:t>
      </w:r>
      <w:r>
        <w:t xml:space="preserve"> </w:t>
      </w:r>
      <w:r>
        <w:t xml:space="preserve">“지식화 후보”</w:t>
      </w:r>
      <w:r>
        <w:t xml:space="preserve">로 표시한다. 자동으로 초안을 만들거나 게시하지 않는다.</w:t>
      </w:r>
    </w:p>
    <w:p>
      <w:pPr>
        <w:pStyle w:val="Compact"/>
        <w:numPr>
          <w:ilvl w:val="0"/>
          <w:numId w:val="1002"/>
        </w:numPr>
      </w:pPr>
      <w:r>
        <w:t xml:space="preserve">바로 종결의 처리 결과는 검증을 거치지 않았으므로 지식의 출처가 될 수 없다.</w:t>
      </w:r>
    </w:p>
    <w:bookmarkEnd w:id="27"/>
    <w:bookmarkStart w:id="28" w:name="보안은-ai-기능-이후가-아니라-검색-이전부터-적용한다"/>
    <w:p>
      <w:pPr>
        <w:pStyle w:val="Heading3"/>
      </w:pPr>
      <w:r>
        <w:t xml:space="preserve">3.3 보안은 AI 기능 이후가 아니라 검색 이전부터 적용한다</w:t>
      </w:r>
    </w:p>
    <w:p>
      <w:pPr>
        <w:pStyle w:val="FirstParagraph"/>
      </w:pPr>
      <w:r>
        <w:t xml:space="preserve">사용자가 읽을 수 없는 자료는 AI의 검색 후보, 재순위화, 프롬프트 문맥, 답변 출처, 지식 초안 어디에도 들어가지 않는다. 그런 자료가 있다는 사실(제목, ID, 건수)도 드러내지 않는다.</w:t>
      </w:r>
    </w:p>
    <w:p>
      <w:pPr>
        <w:pStyle w:val="BodyText"/>
      </w:pPr>
      <w:r>
        <w:t xml:space="preserve">핵심 원칙:</w:t>
      </w:r>
    </w:p>
    <w:p>
      <w:pPr>
        <w:pStyle w:val="Compact"/>
        <w:numPr>
          <w:ilvl w:val="0"/>
          <w:numId w:val="1003"/>
        </w:numPr>
      </w:pPr>
      <w:r>
        <w:t xml:space="preserve">역할(RBAC), 보안등급·부서·고객·프로젝트 같은 속성(ABAC), 객체별 ACL을 함께 판단</w:t>
      </w:r>
    </w:p>
    <w:p>
      <w:pPr>
        <w:pStyle w:val="Compact"/>
        <w:numPr>
          <w:ilvl w:val="0"/>
          <w:numId w:val="1003"/>
        </w:numPr>
      </w:pPr>
      <w:r>
        <w:t xml:space="preserve">기본 거부(Default Deny): 명시적으로 허용되지 않으면 볼 수 없다</w:t>
      </w:r>
    </w:p>
    <w:p>
      <w:pPr>
        <w:pStyle w:val="Compact"/>
        <w:numPr>
          <w:ilvl w:val="0"/>
          <w:numId w:val="1003"/>
        </w:numPr>
      </w:pPr>
      <w:r>
        <w:t xml:space="preserve">검색할 때부터 읽을 수 있는 자료만 대상으로 삼는 사전 필터. 검색 후 걸러 내는 방식에만 의존하지 않는다</w:t>
      </w:r>
    </w:p>
    <w:p>
      <w:pPr>
        <w:pStyle w:val="Compact"/>
        <w:numPr>
          <w:ilvl w:val="0"/>
          <w:numId w:val="1003"/>
        </w:numPr>
      </w:pPr>
      <w:r>
        <w:t xml:space="preserve">권한은 문서·지식의 원장에만 두고, 검색 색인은 그 권한을 참조만 한다. 그래서 권한이 바뀌면 재색인 없이 다음 질문부터 검색과 답변이 바뀐다</w:t>
      </w:r>
    </w:p>
    <w:p>
      <w:pPr>
        <w:pStyle w:val="Compact"/>
        <w:numPr>
          <w:ilvl w:val="0"/>
          <w:numId w:val="1003"/>
        </w:numPr>
      </w:pPr>
      <w:r>
        <w:t xml:space="preserve">생성 중에 권한이 회수되면 그 근거는 응답에 남지 않는다</w:t>
      </w:r>
    </w:p>
    <w:p>
      <w:pPr>
        <w:pStyle w:val="Compact"/>
        <w:numPr>
          <w:ilvl w:val="0"/>
          <w:numId w:val="1003"/>
        </w:numPr>
      </w:pPr>
      <w:r>
        <w:t xml:space="preserve">권한 판단은 모두 업무 Core 서버가 한다. AI 서비스와 DB는 권한을 판단하지 않는다</w:t>
      </w:r>
    </w:p>
    <w:p>
      <w:pPr>
        <w:pStyle w:val="Compact"/>
        <w:numPr>
          <w:ilvl w:val="0"/>
          <w:numId w:val="1003"/>
        </w:numPr>
      </w:pPr>
      <w:r>
        <w:t xml:space="preserve">원문과 정제된 지식의 접근 범위를 분리</w:t>
      </w:r>
    </w:p>
    <w:p>
      <w:pPr>
        <w:pStyle w:val="Compact"/>
        <w:numPr>
          <w:ilvl w:val="0"/>
          <w:numId w:val="1003"/>
        </w:numPr>
      </w:pPr>
      <w:r>
        <w:t xml:space="preserve">협업 업무에 참여했다고 해서 원문이나 제한 문서 권한을 자동으로 확대하지 않음</w:t>
      </w:r>
    </w:p>
    <w:p>
      <w:pPr>
        <w:pStyle w:val="Compact"/>
        <w:numPr>
          <w:ilvl w:val="0"/>
          <w:numId w:val="1003"/>
        </w:numPr>
      </w:pPr>
      <w:r>
        <w:t xml:space="preserve">지식 배포는 알림·전달이며 권한 부여 행위가 아님</w:t>
      </w:r>
    </w:p>
    <w:p>
      <w:pPr>
        <w:pStyle w:val="Compact"/>
        <w:numPr>
          <w:ilvl w:val="0"/>
          <w:numId w:val="1003"/>
        </w:numPr>
      </w:pPr>
      <w:r>
        <w:t xml:space="preserve">지식 작성자·제출자는 자기 제출본을 승인할 수 없음</w:t>
      </w:r>
    </w:p>
    <w:p>
      <w:pPr>
        <w:pStyle w:val="Compact"/>
        <w:numPr>
          <w:ilvl w:val="0"/>
          <w:numId w:val="1003"/>
        </w:numPr>
      </w:pPr>
      <w:r>
        <w:t xml:space="preserve">접근·변경·승인과 AI 실행 이력을 남김</w:t>
      </w:r>
    </w:p>
    <w:bookmarkEnd w:id="28"/>
    <w:bookmarkStart w:id="29" w:name="ai는-내부-환경에서-동작한다"/>
    <w:p>
      <w:pPr>
        <w:pStyle w:val="Heading3"/>
      </w:pPr>
      <w:r>
        <w:t xml:space="preserve">3.4 AI는 내부 환경에서 동작한다</w:t>
      </w:r>
    </w:p>
    <w:p>
      <w:pPr>
        <w:pStyle w:val="FirstParagraph"/>
      </w:pPr>
      <w:r>
        <w:t xml:space="preserve">외부 AI API에 기업 문서와 VOC를 전달하지 않는다. 모든 AI 연산을 사내 장비에서 처리한다.</w:t>
      </w:r>
    </w:p>
    <w:p>
      <w:pPr>
        <w:pStyle w:val="Compact"/>
        <w:numPr>
          <w:ilvl w:val="0"/>
          <w:numId w:val="1004"/>
        </w:numPr>
      </w:pPr>
      <w:r>
        <w:t xml:space="preserve">로컬 생성 모델</w:t>
      </w:r>
    </w:p>
    <w:p>
      <w:pPr>
        <w:pStyle w:val="Compact"/>
        <w:numPr>
          <w:ilvl w:val="0"/>
          <w:numId w:val="1004"/>
        </w:numPr>
      </w:pPr>
      <w:r>
        <w:t xml:space="preserve">로컬 임베딩</w:t>
      </w:r>
    </w:p>
    <w:p>
      <w:pPr>
        <w:pStyle w:val="Compact"/>
        <w:numPr>
          <w:ilvl w:val="0"/>
          <w:numId w:val="1004"/>
        </w:numPr>
      </w:pPr>
      <w:r>
        <w:t xml:space="preserve">로컬 Reranker(재순위화 모델)</w:t>
      </w:r>
    </w:p>
    <w:p>
      <w:pPr>
        <w:pStyle w:val="Compact"/>
        <w:numPr>
          <w:ilvl w:val="0"/>
          <w:numId w:val="1004"/>
        </w:numPr>
      </w:pPr>
      <w:r>
        <w:t xml:space="preserve">로컬 평가</w:t>
      </w:r>
    </w:p>
    <w:p>
      <w:r>
        <w:pict>
          <v:rect style="width:0;height:1.5pt" o:hralign="center" o:hrstd="t" o:hr="t"/>
        </w:pict>
      </w:r>
    </w:p>
    <w:bookmarkEnd w:id="29"/>
    <w:bookmarkEnd w:id="30"/>
    <w:bookmarkStart w:id="34" w:name="전체-업무-흐름"/>
    <w:p>
      <w:pPr>
        <w:pStyle w:val="Heading2"/>
      </w:pPr>
      <w:r>
        <w:t xml:space="preserve">4. 전체 업무 흐름</w:t>
      </w:r>
    </w:p>
    <w:p>
      <w:pPr>
        <w:pStyle w:val="CaptionedFigure"/>
      </w:pPr>
      <w:r>
        <w:drawing>
          <wp:inline>
            <wp:extent cx="6477000" cy="1044304"/>
            <wp:effectExtent b="0" l="0" r="0" t="0"/>
            <wp:docPr descr="전체 업무 흐름" title="" id="32" name="Picture"/>
            <a:graphic>
              <a:graphicData uri="http://schemas.openxmlformats.org/drawingml/2006/picture">
                <pic:pic>
                  <pic:nvPicPr>
                    <pic:cNvPr descr="C:/Users/User/AppData/Local/Temp/claude/D--workspace-enterprise-knowledge-loop/6c4055e3-4047-4c8c-bad7-2e7cef3bd526/scratchpad/docx/mc0.png" id="33" name="Picture"/>
                    <pic:cNvPicPr>
                      <a:picLocks noChangeArrowheads="1" noChangeAspect="1"/>
                    </pic:cNvPicPr>
                  </pic:nvPicPr>
                  <pic:blipFill>
                    <a:blip r:embed="rId31"/>
                    <a:stretch>
                      <a:fillRect/>
                    </a:stretch>
                  </pic:blipFill>
                  <pic:spPr bwMode="auto">
                    <a:xfrm>
                      <a:off x="0" y="0"/>
                      <a:ext cx="6477000" cy="1044304"/>
                    </a:xfrm>
                    <a:prstGeom prst="rect">
                      <a:avLst/>
                    </a:prstGeom>
                    <a:noFill/>
                    <a:ln w="9525">
                      <a:noFill/>
                      <a:headEnd/>
                      <a:tailEnd/>
                    </a:ln>
                  </pic:spPr>
                </pic:pic>
              </a:graphicData>
            </a:graphic>
          </wp:inline>
        </w:drawing>
      </w:r>
    </w:p>
    <w:p>
      <w:pPr>
        <w:pStyle w:val="ImageCaption"/>
      </w:pPr>
      <w:r>
        <w:t xml:space="preserve">전체 업무 흐름</w:t>
      </w:r>
    </w:p>
    <w:p>
      <w:pPr>
        <w:pStyle w:val="BodyText"/>
      </w:pPr>
      <w:r>
        <w:t xml:space="preserve">핵심 Loop:</w:t>
      </w:r>
    </w:p>
    <w:p>
      <w:pPr>
        <w:pStyle w:val="BodyText"/>
      </w:pPr>
      <w:r>
        <w:rPr>
          <w:b/>
          <w:bCs/>
        </w:rPr>
        <w:t xml:space="preserve">문서·VOC → AI 지원 → 사람의 판단 → 검증된 결과 → Knowledge → 권한 기반 RAG → 다음 질문과 다음 업무에서 재사용</w:t>
      </w:r>
    </w:p>
    <w:p>
      <w:r>
        <w:pict>
          <v:rect style="width:0;height:1.5pt" o:hralign="center" o:hrstd="t" o:hr="t"/>
        </w:pict>
      </w:r>
    </w:p>
    <w:bookmarkEnd w:id="34"/>
    <w:bookmarkStart w:id="35" w:name="사내-문서와-문서-질의응답"/>
    <w:p>
      <w:pPr>
        <w:pStyle w:val="Heading2"/>
      </w:pPr>
      <w:r>
        <w:t xml:space="preserve">5. 사내 문서와 문서 질의응답</w:t>
      </w:r>
    </w:p>
    <w:p>
      <w:pPr>
        <w:pStyle w:val="FirstParagraph"/>
      </w:pPr>
      <w:r>
        <w:t xml:space="preserve">사내 문서는 지식화를 거치지 않고도 바로 문서 질의응답의 대상이 된다.</w:t>
      </w:r>
    </w:p>
    <w:p>
      <w:pPr>
        <w:pStyle w:val="SourceCode"/>
      </w:pPr>
      <w:r>
        <w:rPr>
          <w:rStyle w:val="VerbatimChar"/>
        </w:rPr>
        <w:t xml:space="preserve">문서함에 문서 등록 (적용될 권한 미리보기)</w:t>
      </w:r>
      <w:r>
        <w:br/>
      </w:r>
      <w:r>
        <w:rPr>
          <w:rStyle w:val="VerbatimChar"/>
        </w:rPr>
        <w:t xml:space="preserve">        ↓</w:t>
      </w:r>
      <w:r>
        <w:br/>
      </w:r>
      <w:r>
        <w:rPr>
          <w:rStyle w:val="VerbatimChar"/>
        </w:rPr>
        <w:t xml:space="preserve">원본·권한 저장 → 파싱·정제</w:t>
      </w:r>
      <w:r>
        <w:br/>
      </w:r>
      <w:r>
        <w:rPr>
          <w:rStyle w:val="VerbatimChar"/>
        </w:rPr>
        <w:t xml:space="preserve">        ↓</w:t>
      </w:r>
      <w:r>
        <w:br/>
      </w:r>
      <w:r>
        <w:rPr>
          <w:rStyle w:val="VerbatimChar"/>
        </w:rPr>
        <w:t xml:space="preserve">문서 소유자가 공식 문서로 확인 (문서 게시)</w:t>
      </w:r>
      <w:r>
        <w:br/>
      </w:r>
      <w:r>
        <w:rPr>
          <w:rStyle w:val="VerbatimChar"/>
        </w:rPr>
        <w:t xml:space="preserve">        ↓</w:t>
      </w:r>
      <w:r>
        <w:br/>
      </w:r>
      <w:r>
        <w:rPr>
          <w:rStyle w:val="VerbatimChar"/>
        </w:rPr>
        <w:t xml:space="preserve">청킹·임베딩·색인</w:t>
      </w:r>
      <w:r>
        <w:br/>
      </w:r>
      <w:r>
        <w:rPr>
          <w:rStyle w:val="VerbatimChar"/>
        </w:rPr>
        <w:t xml:space="preserve">        ↓</w:t>
      </w:r>
      <w:r>
        <w:br/>
      </w:r>
      <w:r>
        <w:rPr>
          <w:rStyle w:val="VerbatimChar"/>
        </w:rPr>
        <w:t xml:space="preserve">문서 질의응답 + VOC 처리의 참고 자료로 사용</w:t>
      </w:r>
    </w:p>
    <w:p>
      <w:pPr>
        <w:pStyle w:val="Compact"/>
        <w:numPr>
          <w:ilvl w:val="0"/>
          <w:numId w:val="1005"/>
        </w:numPr>
      </w:pPr>
      <w:r>
        <w:rPr>
          <w:b/>
          <w:bCs/>
        </w:rPr>
        <w:t xml:space="preserve">올리기만 한 문서는 검색되지 않는다.</w:t>
      </w:r>
      <w:r>
        <w:t xml:space="preserve"> </w:t>
      </w:r>
      <w:r>
        <w:t xml:space="preserve">문서 소유자가 공식 문서임을 확인(게시)해야 색인된다. 새 버전을 게시하면 이전 버전은 검색에서 빠진다.</w:t>
      </w:r>
    </w:p>
    <w:p>
      <w:pPr>
        <w:pStyle w:val="Compact"/>
        <w:numPr>
          <w:ilvl w:val="0"/>
          <w:numId w:val="1005"/>
        </w:numPr>
      </w:pPr>
      <w:r>
        <w:rPr>
          <w:b/>
          <w:bCs/>
        </w:rPr>
        <w:t xml:space="preserve">문서함은 폴더로 권한을 정리한다.</w:t>
      </w:r>
      <w:r>
        <w:t xml:space="preserve"> </w:t>
      </w:r>
      <w:r>
        <w:t xml:space="preserve">폴더는 만들 때 소유 부서·보안등급의 기본 권한을 받고, 그 안의 하위 폴더와 문서는 폴더 권한을 상속한다. 특정 문서에만 다른 권한을 주는 예외는 사유가 필요하고, 기본보다 넓히는 예외는 별도 승인을 받는다.</w:t>
      </w:r>
    </w:p>
    <w:p>
      <w:pPr>
        <w:pStyle w:val="Compact"/>
        <w:numPr>
          <w:ilvl w:val="0"/>
          <w:numId w:val="1005"/>
        </w:numPr>
      </w:pPr>
      <w:r>
        <w:rPr>
          <w:b/>
          <w:bCs/>
        </w:rPr>
        <w:t xml:space="preserve">권한 설정은 네 단계다.</w:t>
      </w:r>
      <w:r>
        <w:t xml:space="preserve"> </w:t>
      </w:r>
      <w:r>
        <w:t xml:space="preserve">보기·다운로드·편집·관리 중에서 고르고, 높은 단계는 낮은 단계를 포함한다. 저장 전에 새로 보게 되는 사람과 못 보게 되는 사람을 미리 보여 준다.</w:t>
      </w:r>
    </w:p>
    <w:p>
      <w:pPr>
        <w:pStyle w:val="Compact"/>
        <w:numPr>
          <w:ilvl w:val="0"/>
          <w:numId w:val="1005"/>
        </w:numPr>
      </w:pPr>
      <w:r>
        <w:rPr>
          <w:b/>
          <w:bCs/>
        </w:rPr>
        <w:t xml:space="preserve">폴더 권한을 바꾸면 다음 질문부터 답이 바뀐다.</w:t>
      </w:r>
      <w:r>
        <w:t xml:space="preserve"> </w:t>
      </w:r>
      <w:r>
        <w:t xml:space="preserve">문서 색인은 문서의 현재 권한을 따르므로 재색인이 필요 없다.</w:t>
      </w:r>
    </w:p>
    <w:p>
      <w:pPr>
        <w:pStyle w:val="Compact"/>
        <w:numPr>
          <w:ilvl w:val="0"/>
          <w:numId w:val="1005"/>
        </w:numPr>
      </w:pPr>
      <w:r>
        <w:t xml:space="preserve">문서를 정리·일반화해 부서에 전달할 공식 지식으로 만들고 싶을 때만 지식화를 요청한다.</w:t>
      </w:r>
    </w:p>
    <w:p>
      <w:r>
        <w:pict>
          <v:rect style="width:0;height:1.5pt" o:hralign="center" o:hrstd="t" o:hr="t"/>
        </w:pict>
      </w:r>
    </w:p>
    <w:bookmarkEnd w:id="35"/>
    <w:bookmarkStart w:id="38" w:name="voc-유입-방식"/>
    <w:p>
      <w:pPr>
        <w:pStyle w:val="Heading2"/>
      </w:pPr>
      <w:r>
        <w:t xml:space="preserve">6. VOC 유입 방식</w:t>
      </w:r>
    </w:p>
    <w:p>
      <w:pPr>
        <w:pStyle w:val="FirstParagraph"/>
      </w:pPr>
      <w:r>
        <w:t xml:space="preserve">실제 운영과 포트폴리오 시연을 분리하되, 이후 처리 흐름은 동일하게 사용한다. 두 방식 모두 같은 반입 서비스를 거친다. 고객 접수 화면이나 CRM은 새로 만들지 않는다.</w:t>
      </w:r>
    </w:p>
    <w:bookmarkStart w:id="36" w:name="운영-반입"/>
    <w:p>
      <w:pPr>
        <w:pStyle w:val="Heading3"/>
      </w:pPr>
      <w:r>
        <w:t xml:space="preserve">운영 반입</w:t>
      </w:r>
    </w:p>
    <w:p>
      <w:pPr>
        <w:pStyle w:val="FirstParagraph"/>
      </w:pPr>
      <w:r>
        <w:t xml:space="preserve">기존의 외부 고객지원 채널, CRM, 메일, API 등에 이미 접수된 기록을 Knowledge Loop로 가져온다. MVP는 수동·CSV 반입으로 시작한다.</w:t>
      </w:r>
    </w:p>
    <w:p>
      <w:pPr>
        <w:pStyle w:val="SourceCode"/>
      </w:pPr>
      <w:r>
        <w:rPr>
          <w:rStyle w:val="VerbatimChar"/>
        </w:rPr>
        <w:t xml:space="preserve">외부 채널 / 고객지원 시스템</w:t>
      </w:r>
      <w:r>
        <w:br/>
      </w:r>
      <w:r>
        <w:rPr>
          <w:rStyle w:val="VerbatimChar"/>
        </w:rPr>
        <w:t xml:space="preserve">        ↓</w:t>
      </w:r>
      <w:r>
        <w:br/>
      </w:r>
      <w:r>
        <w:rPr>
          <w:rStyle w:val="VerbatimChar"/>
        </w:rPr>
        <w:t xml:space="preserve">Connector / Import</w:t>
      </w:r>
      <w:r>
        <w:br/>
      </w:r>
      <w:r>
        <w:rPr>
          <w:rStyle w:val="VerbatimChar"/>
        </w:rPr>
        <w:t xml:space="preserve">        ↓</w:t>
      </w:r>
      <w:r>
        <w:br/>
      </w:r>
      <w:r>
        <w:rPr>
          <w:rStyle w:val="VerbatimChar"/>
        </w:rPr>
        <w:t xml:space="preserve">공통 반입 서비스</w:t>
      </w:r>
      <w:r>
        <w:br/>
      </w:r>
      <w:r>
        <w:rPr>
          <w:rStyle w:val="VerbatimChar"/>
        </w:rPr>
        <w:t xml:space="preserve">        ↓</w:t>
      </w:r>
      <w:r>
        <w:br/>
      </w:r>
      <w:r>
        <w:rPr>
          <w:rStyle w:val="VerbatimChar"/>
        </w:rPr>
        <w:t xml:space="preserve">원문 제한 저장 → 개인정보 정제 → 중복 검사 → AI 분석 → 분류 대기</w:t>
      </w:r>
    </w:p>
    <w:bookmarkEnd w:id="36"/>
    <w:bookmarkStart w:id="37" w:name="내부-테스트-접수"/>
    <w:p>
      <w:pPr>
        <w:pStyle w:val="Heading3"/>
      </w:pPr>
      <w:r>
        <w:t xml:space="preserve">내부 테스트 접수</w:t>
      </w:r>
    </w:p>
    <w:p>
      <w:pPr>
        <w:pStyle w:val="FirstParagraph"/>
      </w:pPr>
      <w:r>
        <w:t xml:space="preserve">기능 검증과 포트폴리오 시연을 위해 권한 있는 내부 사용자가 가상 VOC를 직접 입력한다.</w:t>
      </w:r>
    </w:p>
    <w:p>
      <w:pPr>
        <w:pStyle w:val="SourceCode"/>
      </w:pPr>
      <w:r>
        <w:rPr>
          <w:rStyle w:val="VerbatimChar"/>
        </w:rPr>
        <w:t xml:space="preserve">새 VOC 테스트 접수</w:t>
      </w:r>
      <w:r>
        <w:br/>
      </w:r>
      <w:r>
        <w:rPr>
          <w:rStyle w:val="VerbatimChar"/>
        </w:rPr>
        <w:t xml:space="preserve">        ↓</w:t>
      </w:r>
      <w:r>
        <w:br/>
      </w:r>
      <w:r>
        <w:rPr>
          <w:rStyle w:val="VerbatimChar"/>
        </w:rPr>
        <w:t xml:space="preserve">공통 반입 서비스</w:t>
      </w:r>
      <w:r>
        <w:br/>
      </w:r>
      <w:r>
        <w:rPr>
          <w:rStyle w:val="VerbatimChar"/>
        </w:rPr>
        <w:t xml:space="preserve">        ↓</w:t>
      </w:r>
      <w:r>
        <w:br/>
      </w:r>
      <w:r>
        <w:rPr>
          <w:rStyle w:val="VerbatimChar"/>
        </w:rPr>
        <w:t xml:space="preserve">원문 제한 저장 → 개인정보 정제 → 중복 검사 → AI 분석 → 분류 대기</w:t>
      </w:r>
    </w:p>
    <w:p>
      <w:pPr>
        <w:pStyle w:val="FirstParagraph"/>
      </w:pPr>
      <w:r>
        <w:t xml:space="preserve">테스트 접수는 고객용 공개 포털이 아니다.</w:t>
      </w:r>
      <w:r>
        <w:br/>
      </w:r>
      <w:r>
        <w:t xml:space="preserve">가상 데이터는 실제 고객 데이터와 구분해서 관리하고, 화면에는</w:t>
      </w:r>
      <w:r>
        <w:t xml:space="preserve"> </w:t>
      </w:r>
      <w:r>
        <w:t xml:space="preserve">“시연용 가상 VOC”</w:t>
      </w:r>
      <w:r>
        <w:t xml:space="preserve"> </w:t>
      </w:r>
      <w:r>
        <w:t xml:space="preserve">배지로 표시한다.</w:t>
      </w:r>
    </w:p>
    <w:p>
      <w:pPr>
        <w:pStyle w:val="BodyText"/>
      </w:pPr>
      <w:r>
        <w:t xml:space="preserve">화면에는 연락처 같은 개인정보를 가린 정제문을 기본으로 보여 주고, 원문은 별도 권한이 있는 사람만 본다.</w:t>
      </w:r>
    </w:p>
    <w:p>
      <w:r>
        <w:pict>
          <v:rect style="width:0;height:1.5pt" o:hralign="center" o:hrstd="t" o:hr="t"/>
        </w:pict>
      </w:r>
    </w:p>
    <w:bookmarkEnd w:id="37"/>
    <w:bookmarkEnd w:id="38"/>
    <w:bookmarkStart w:id="39" w:name="voc-처리와-부서-협업"/>
    <w:p>
      <w:pPr>
        <w:pStyle w:val="Heading2"/>
      </w:pPr>
      <w:r>
        <w:t xml:space="preserve">7. VOC 처리와 부서 협업</w:t>
      </w:r>
    </w:p>
    <w:p>
      <w:pPr>
        <w:pStyle w:val="FirstParagraph"/>
      </w:pPr>
      <w:r>
        <w:t xml:space="preserve">한 Case의 최종 책임은</w:t>
      </w:r>
      <w:r>
        <w:t xml:space="preserve"> </w:t>
      </w:r>
      <w:r>
        <w:rPr>
          <w:b/>
          <w:bCs/>
        </w:rPr>
        <w:t xml:space="preserve">메인 부서 하나</w:t>
      </w:r>
      <w:r>
        <w:t xml:space="preserve">가 가진다.</w:t>
      </w:r>
    </w:p>
    <w:p>
      <w:pPr>
        <w:pStyle w:val="BodyText"/>
      </w:pPr>
      <w:r>
        <w:t xml:space="preserve">관련 부서의 도움이 필요한 경우 메인 부서가 협업 업무(의견·작업·검토)를 요청한다.</w:t>
      </w:r>
    </w:p>
    <w:p>
      <w:pPr>
        <w:pStyle w:val="SourceCode"/>
      </w:pPr>
      <w:r>
        <w:rPr>
          <w:rStyle w:val="VerbatimChar"/>
        </w:rPr>
        <w:t xml:space="preserve">VOC 접수·분류</w:t>
      </w:r>
      <w:r>
        <w:br/>
      </w:r>
      <w:r>
        <w:rPr>
          <w:rStyle w:val="VerbatimChar"/>
        </w:rPr>
        <w:t xml:space="preserve">      ↓</w:t>
      </w:r>
      <w:r>
        <w:br/>
      </w:r>
      <w:r>
        <w:rPr>
          <w:rStyle w:val="VerbatimChar"/>
        </w:rPr>
        <w:t xml:space="preserve">메인 부서 확정</w:t>
      </w:r>
      <w:r>
        <w:br/>
      </w:r>
      <w:r>
        <w:rPr>
          <w:rStyle w:val="VerbatimChar"/>
        </w:rPr>
        <w:t xml:space="preserve">      ↓</w:t>
      </w:r>
      <w:r>
        <w:br/>
      </w:r>
      <w:r>
        <w:rPr>
          <w:rStyle w:val="VerbatimChar"/>
        </w:rPr>
        <w:t xml:space="preserve">Case 생성</w:t>
      </w:r>
      <w:r>
        <w:br/>
      </w:r>
      <w:r>
        <w:rPr>
          <w:rStyle w:val="VerbatimChar"/>
        </w:rPr>
        <w:t xml:space="preserve">      ↓</w:t>
      </w:r>
      <w:r>
        <w:br/>
      </w:r>
      <w:r>
        <w:rPr>
          <w:rStyle w:val="VerbatimChar"/>
        </w:rPr>
        <w:t xml:space="preserve">메인 부서 처리</w:t>
      </w:r>
      <w:r>
        <w:br/>
      </w:r>
      <w:r>
        <w:rPr>
          <w:rStyle w:val="VerbatimChar"/>
        </w:rPr>
        <w:t xml:space="preserve">      ├── 관련 부서 A 협업 요청</w:t>
      </w:r>
      <w:r>
        <w:br/>
      </w:r>
      <w:r>
        <w:rPr>
          <w:rStyle w:val="VerbatimChar"/>
        </w:rPr>
        <w:t xml:space="preserve">      ├── 관련 부서 B 협업 요청</w:t>
      </w:r>
      <w:r>
        <w:br/>
      </w:r>
      <w:r>
        <w:rPr>
          <w:rStyle w:val="VerbatimChar"/>
        </w:rPr>
        <w:t xml:space="preserve">      └── 관련 자료 확인</w:t>
      </w:r>
      <w:r>
        <w:br/>
      </w:r>
      <w:r>
        <w:rPr>
          <w:rStyle w:val="VerbatimChar"/>
        </w:rPr>
        <w:t xml:space="preserve">      ↓</w:t>
      </w:r>
      <w:r>
        <w:br/>
      </w:r>
      <w:r>
        <w:rPr>
          <w:rStyle w:val="VerbatimChar"/>
        </w:rPr>
        <w:t xml:space="preserve">관련 부서 수락·조사·의견·조치</w:t>
      </w:r>
      <w:r>
        <w:br/>
      </w:r>
      <w:r>
        <w:rPr>
          <w:rStyle w:val="VerbatimChar"/>
        </w:rPr>
        <w:t xml:space="preserve">      ↓</w:t>
      </w:r>
      <w:r>
        <w:br/>
      </w:r>
      <w:r>
        <w:rPr>
          <w:rStyle w:val="VerbatimChar"/>
        </w:rPr>
        <w:t xml:space="preserve">업무 완료 / 메인 부서로 회신</w:t>
      </w:r>
      <w:r>
        <w:br/>
      </w:r>
      <w:r>
        <w:rPr>
          <w:rStyle w:val="VerbatimChar"/>
        </w:rPr>
        <w:t xml:space="preserve">      ↓</w:t>
      </w:r>
      <w:r>
        <w:br/>
      </w:r>
      <w:r>
        <w:rPr>
          <w:rStyle w:val="VerbatimChar"/>
        </w:rPr>
        <w:t xml:space="preserve">메인 부서 결과 취합</w:t>
      </w:r>
      <w:r>
        <w:br/>
      </w:r>
      <w:r>
        <w:rPr>
          <w:rStyle w:val="VerbatimChar"/>
        </w:rPr>
        <w:t xml:space="preserve">      ↓</w:t>
      </w:r>
      <w:r>
        <w:br/>
      </w:r>
      <w:r>
        <w:rPr>
          <w:rStyle w:val="VerbatimChar"/>
        </w:rPr>
        <w:t xml:space="preserve">최종 결정 / 종결 또는 지식화</w:t>
      </w:r>
    </w:p>
    <w:p>
      <w:pPr>
        <w:pStyle w:val="FirstParagraph"/>
      </w:pPr>
      <w:r>
        <w:t xml:space="preserve">중요한 원칙:</w:t>
      </w:r>
    </w:p>
    <w:p>
      <w:pPr>
        <w:pStyle w:val="Compact"/>
        <w:numPr>
          <w:ilvl w:val="0"/>
          <w:numId w:val="1006"/>
        </w:numPr>
      </w:pPr>
      <w:r>
        <w:t xml:space="preserve">관련 부서는 자신에게 요청된 협업 업무를 완료·회신한다. 맡기 어려우면 사유를 적어 메인 부서로 돌려보낸다.</w:t>
      </w:r>
    </w:p>
    <w:p>
      <w:pPr>
        <w:pStyle w:val="Compact"/>
        <w:numPr>
          <w:ilvl w:val="0"/>
          <w:numId w:val="1006"/>
        </w:numPr>
      </w:pPr>
      <w:r>
        <w:t xml:space="preserve">전체 Case의 최종 종결은 메인 부서가 담당한다. 필수 협업 업무가 끝나지 않으면 종결할 수 없다.</w:t>
      </w:r>
    </w:p>
    <w:p>
      <w:pPr>
        <w:pStyle w:val="Compact"/>
        <w:numPr>
          <w:ilvl w:val="0"/>
          <w:numId w:val="1006"/>
        </w:numPr>
      </w:pPr>
      <w:r>
        <w:t xml:space="preserve">협업 요청과 권한 확대는 서로 다른 행위다.</w:t>
      </w:r>
    </w:p>
    <w:p>
      <w:pPr>
        <w:pStyle w:val="Compact"/>
        <w:numPr>
          <w:ilvl w:val="0"/>
          <w:numId w:val="1006"/>
        </w:numPr>
      </w:pPr>
      <w:r>
        <w:t xml:space="preserve">관련 부서는 자기 권한 안에서만 원문·문서·지식을 확인한다.</w:t>
      </w:r>
    </w:p>
    <w:p>
      <w:pPr>
        <w:pStyle w:val="Compact"/>
        <w:numPr>
          <w:ilvl w:val="0"/>
          <w:numId w:val="1006"/>
        </w:numPr>
      </w:pPr>
      <w:r>
        <w:t xml:space="preserve">협업 업무는 Case 종결 전의 부서 간 요청·회신이고, 지식 배포는 게시 후의 지식 링크 전달이다. 둘을 섞지 않는다.</w:t>
      </w:r>
    </w:p>
    <w:p>
      <w:r>
        <w:pict>
          <v:rect style="width:0;height:1.5pt" o:hralign="center" o:hrstd="t" o:hr="t"/>
        </w:pict>
      </w:r>
    </w:p>
    <w:bookmarkEnd w:id="39"/>
    <w:bookmarkStart w:id="42" w:name="업무-중-참고-자료-활용"/>
    <w:p>
      <w:pPr>
        <w:pStyle w:val="Heading2"/>
      </w:pPr>
      <w:r>
        <w:t xml:space="preserve">8. 업무 중 참고 자료 활용</w:t>
      </w:r>
    </w:p>
    <w:p>
      <w:pPr>
        <w:pStyle w:val="FirstParagraph"/>
      </w:pPr>
      <w:r>
        <w:t xml:space="preserve">Case 처리 과정에서 담당자는 게시 문서와 게시 Knowledge를 활용할 수 있다.</w:t>
      </w:r>
    </w:p>
    <w:p>
      <w:pPr>
        <w:pStyle w:val="BodyText"/>
      </w:pPr>
      <w:r>
        <w:t xml:space="preserve">두 가지 방식으로 제공한다.</w:t>
      </w:r>
    </w:p>
    <w:bookmarkStart w:id="40" w:name="ai-추천"/>
    <w:p>
      <w:pPr>
        <w:pStyle w:val="Heading3"/>
      </w:pPr>
      <w:r>
        <w:t xml:space="preserve">AI 추천</w:t>
      </w:r>
    </w:p>
    <w:p>
      <w:pPr>
        <w:pStyle w:val="FirstParagraph"/>
      </w:pPr>
      <w:r>
        <w:t xml:space="preserve">현재 사용자의 권한 범위 안에서 AI가 관련 문서와 유사 사례를 추천한다.</w:t>
      </w:r>
    </w:p>
    <w:bookmarkEnd w:id="40"/>
    <w:bookmarkStart w:id="41" w:name="직접-찾기"/>
    <w:p>
      <w:pPr>
        <w:pStyle w:val="Heading3"/>
      </w:pPr>
      <w:r>
        <w:t xml:space="preserve">직접 찾기</w:t>
      </w:r>
    </w:p>
    <w:p>
      <w:pPr>
        <w:pStyle w:val="FirstParagraph"/>
      </w:pPr>
      <w:r>
        <w:t xml:space="preserve">사용자가 검색을 통해 필요한 문서와 지식을 직접 찾는다.</w:t>
      </w:r>
    </w:p>
    <w:p>
      <w:pPr>
        <w:pStyle w:val="BodyText"/>
      </w:pPr>
      <w:r>
        <w:t xml:space="preserve">시스템은</w:t>
      </w:r>
      <w:r>
        <w:t xml:space="preserve"> </w:t>
      </w:r>
      <w:r>
        <w:rPr>
          <w:b/>
          <w:bCs/>
        </w:rPr>
        <w:t xml:space="preserve">AI가 추천한 자료</w:t>
      </w:r>
      <w:r>
        <w:t xml:space="preserve">와</w:t>
      </w:r>
      <w:r>
        <w:t xml:space="preserve"> </w:t>
      </w:r>
      <w:r>
        <w:rPr>
          <w:b/>
          <w:bCs/>
        </w:rPr>
        <w:t xml:space="preserve">사람이 실제로 참고하거나 적용한 자료</w:t>
      </w:r>
      <w:r>
        <w:t xml:space="preserve">를 구분한다.</w:t>
      </w:r>
    </w:p>
    <w:p>
      <w:pPr>
        <w:pStyle w:val="BodyText"/>
      </w:pPr>
      <w:r>
        <w:t xml:space="preserve">지식화 단계에서는 실제로 참고한 모든 자료를 자동 출처로 만드는 것이 아니라, 담당자와 검토자가 공식 근거로 사용할 자료를 다시 선택한다.</w:t>
      </w:r>
    </w:p>
    <w:p>
      <w:r>
        <w:pict>
          <v:rect style="width:0;height:1.5pt" o:hralign="center" o:hrstd="t" o:hr="t"/>
        </w:pict>
      </w:r>
    </w:p>
    <w:bookmarkEnd w:id="41"/>
    <w:bookmarkEnd w:id="42"/>
    <w:bookmarkStart w:id="43" w:name="지식화-흐름"/>
    <w:p>
      <w:pPr>
        <w:pStyle w:val="Heading2"/>
      </w:pPr>
      <w:r>
        <w:t xml:space="preserve">9. 지식화 흐름</w:t>
      </w:r>
    </w:p>
    <w:p>
      <w:pPr>
        <w:pStyle w:val="FirstParagraph"/>
      </w:pPr>
      <w:r>
        <w:t xml:space="preserve">지식화 경로에서는 처리 경험을 바로 공식 Knowledge로 만들지 않는다. 화면에는</w:t>
      </w:r>
      <w:r>
        <w:t xml:space="preserve"> </w:t>
      </w:r>
      <w:r>
        <w:rPr>
          <w:b/>
          <w:bCs/>
        </w:rPr>
        <w:t xml:space="preserve">접수 → 처리 → 승인 → 공유</w:t>
      </w:r>
      <w:r>
        <w:t xml:space="preserve"> </w:t>
      </w:r>
      <w:r>
        <w:t xml:space="preserve">4단계로 표시하고, 승인 이후의 게시·색인·부서 전달은 자동으로 이어진다.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사람이 하는 일</w:t>
            </w:r>
          </w:p>
        </w:tc>
        <w:tc>
          <w:tcPr/>
          <w:p>
            <w:pPr>
              <w:pStyle w:val="Compact"/>
            </w:pPr>
            <w:r>
              <w:t xml:space="preserve">자동 처리</w:t>
            </w:r>
          </w:p>
        </w:tc>
      </w:tr>
      <w:tr>
        <w:tc>
          <w:tcPr/>
          <w:p>
            <w:pPr>
              <w:pStyle w:val="Compact"/>
            </w:pPr>
            <w:r>
              <w:t xml:space="preserve">접수</w:t>
            </w:r>
          </w:p>
        </w:tc>
        <w:tc>
          <w:tcPr/>
          <w:p>
            <w:pPr>
              <w:pStyle w:val="Compact"/>
            </w:pPr>
            <w:r>
              <w:t xml:space="preserve">AI 제안 확인 → 분류 확정, Case 생성</w:t>
            </w:r>
          </w:p>
        </w:tc>
        <w:tc>
          <w:tcPr/>
          <w:p>
            <w:pPr>
              <w:pStyle w:val="Compact"/>
            </w:pPr>
            <w:r>
              <w:t xml:space="preserve">반입(또는 테스트 접수), 원문 제한 저장, 정제, AI 분석</w:t>
            </w:r>
          </w:p>
        </w:tc>
      </w:tr>
      <w:tr>
        <w:tc>
          <w:tcPr/>
          <w:p>
            <w:pPr>
              <w:pStyle w:val="Compact"/>
            </w:pPr>
            <w:r>
              <w:t xml:space="preserve">처리</w:t>
            </w:r>
          </w:p>
        </w:tc>
        <w:tc>
          <w:tcPr/>
          <w:p>
            <w:pPr>
              <w:pStyle w:val="Compact"/>
            </w:pPr>
            <w:r>
              <w:t xml:space="preserve">관련 부서 협업 요청·회신 취합, 결정 저장, 결과·증거 입력 후 검증</w:t>
            </w:r>
          </w:p>
        </w:tc>
        <w:tc>
          <w:tcPr/>
          <w:p>
            <w:pPr>
              <w:pStyle w:val="Compact"/>
            </w:pPr>
            <w:r>
              <w:t xml:space="preserve">검증이 끝나면 AI 지식 초안 생성, 배포 대상 부서 제안</w:t>
            </w:r>
          </w:p>
        </w:tc>
      </w:tr>
      <w:tr>
        <w:tc>
          <w:tcPr/>
          <w:p>
            <w:pPr>
              <w:pStyle w:val="Compact"/>
            </w:pPr>
            <w:r>
              <w:t xml:space="preserve">승인</w:t>
            </w:r>
          </w:p>
        </w:tc>
        <w:tc>
          <w:tcPr/>
          <w:p>
            <w:pPr>
              <w:pStyle w:val="Compact"/>
            </w:pPr>
            <w:r>
              <w:t xml:space="preserve">담당자가 초안·공식 근거·배포 대상을 확인해 제출 → (공유를 넓힐 때만) 원본 소유 측·정책 승인 → 승인자</w:t>
            </w:r>
            <w:r>
              <w:t xml:space="preserve"> </w:t>
            </w:r>
            <w:r>
              <w:t xml:space="preserve">“승인하고 게시”</w:t>
            </w:r>
          </w:p>
        </w:tc>
        <w:tc>
          <w:tcPr/>
          <w:p>
            <w:pPr>
              <w:pStyle w:val="Compact"/>
            </w:pPr>
            <w:r>
              <w:t xml:space="preserve">확대 승인 요청을 동시에 보내고, 모두 끝나면 승인자에게 넘김</w:t>
            </w:r>
          </w:p>
        </w:tc>
      </w:tr>
      <w:tr>
        <w:tc>
          <w:tcPr/>
          <w:p>
            <w:pPr>
              <w:pStyle w:val="Compact"/>
            </w:pPr>
            <w:r>
              <w:t xml:space="preserve">공유</w:t>
            </w:r>
          </w:p>
        </w:tc>
        <w:tc>
          <w:tcPr/>
          <w:p>
            <w:pPr>
              <w:pStyle w:val="Compact"/>
            </w:pPr>
            <w:r>
              <w:t xml:space="preserve">없음</w:t>
            </w:r>
          </w:p>
        </w:tc>
        <w:tc>
          <w:tcPr/>
          <w:p>
            <w:pPr>
              <w:pStyle w:val="Compact"/>
            </w:pPr>
            <w:r>
              <w:t xml:space="preserve">게시 → 검색 색인 준비 → 대상 부서 지식함 전달</w:t>
            </w:r>
          </w:p>
        </w:tc>
      </w:tr>
    </w:tbl>
    <w:p>
      <w:pPr>
        <w:pStyle w:val="BodyText"/>
      </w:pPr>
      <w:r>
        <w:t xml:space="preserve">사람이 거치는 관문은</w:t>
      </w:r>
      <w:r>
        <w:t xml:space="preserve"> </w:t>
      </w:r>
      <w:r>
        <w:rPr>
          <w:b/>
          <w:bCs/>
        </w:rPr>
        <w:t xml:space="preserve">결정, 결과 검증, 승인</w:t>
      </w:r>
      <w:r>
        <w:t xml:space="preserve"> </w:t>
      </w:r>
      <w:r>
        <w:t xml:space="preserve">세 가지와, 공유 범위를 넓힐 때의 추가 승인뿐이다.</w:t>
      </w:r>
    </w:p>
    <w:p>
      <w:pPr>
        <w:pStyle w:val="BodyText"/>
      </w:pPr>
      <w:r>
        <w:t xml:space="preserve">규칙:</w:t>
      </w:r>
    </w:p>
    <w:p>
      <w:pPr>
        <w:pStyle w:val="Compact"/>
        <w:numPr>
          <w:ilvl w:val="0"/>
          <w:numId w:val="1007"/>
        </w:numPr>
      </w:pPr>
      <w:r>
        <w:rPr>
          <w:b/>
          <w:bCs/>
        </w:rPr>
        <w:t xml:space="preserve">배포 대상도 승인 대상이다.</w:t>
      </w:r>
      <w:r>
        <w:t xml:space="preserve"> </w:t>
      </w:r>
      <w:r>
        <w:t xml:space="preserve">담당자가 제출할 때 배포 대상 부서를 확정하고, 대상이 바뀌면 승인은 다시 받아야 한다. 읽기 권한이 없는 부서는 제출 단계에서 막는다.</w:t>
      </w:r>
    </w:p>
    <w:p>
      <w:pPr>
        <w:pStyle w:val="Compact"/>
        <w:numPr>
          <w:ilvl w:val="0"/>
          <w:numId w:val="1007"/>
        </w:numPr>
      </w:pPr>
      <w:r>
        <w:rPr>
          <w:b/>
          <w:bCs/>
        </w:rPr>
        <w:t xml:space="preserve">색인이 준비되어야 전달된다.</w:t>
      </w:r>
      <w:r>
        <w:t xml:space="preserve"> </w:t>
      </w:r>
      <w:r>
        <w:t xml:space="preserve">검색 색인이 실패하면 배포는 대기하고 운영 화면에서 재시도한다.</w:t>
      </w:r>
    </w:p>
    <w:p>
      <w:pPr>
        <w:pStyle w:val="Compact"/>
        <w:numPr>
          <w:ilvl w:val="0"/>
          <w:numId w:val="1007"/>
        </w:numPr>
      </w:pPr>
      <w:r>
        <w:rPr>
          <w:b/>
          <w:bCs/>
        </w:rPr>
        <w:t xml:space="preserve">열람 확인은 기본으로 요청하지 않는다.</w:t>
      </w:r>
      <w:r>
        <w:t xml:space="preserve"> </w:t>
      </w:r>
      <w:r>
        <w:t xml:space="preserve">확인이 필요한 배포만 승인할 때 요청을 켠다.</w:t>
      </w:r>
    </w:p>
    <w:p>
      <w:pPr>
        <w:pStyle w:val="Compact"/>
        <w:numPr>
          <w:ilvl w:val="0"/>
          <w:numId w:val="1007"/>
        </w:numPr>
      </w:pPr>
      <w:r>
        <w:rPr>
          <w:b/>
          <w:bCs/>
        </w:rPr>
        <w:t xml:space="preserve">처리 완료와 지식 승인은 같은 의미가 아니다.</w:t>
      </w:r>
      <w:r>
        <w:t xml:space="preserve"> </w:t>
      </w:r>
      <w:r>
        <w:t xml:space="preserve">긴급한 업무 조치는 검토 중인 초안과 별개로 진행할 수 있다.</w:t>
      </w:r>
    </w:p>
    <w:p>
      <w:pPr>
        <w:pStyle w:val="FirstParagraph"/>
      </w:pPr>
      <w:r>
        <w:t xml:space="preserve">게시된 지식은 소유 부서가 정한 재검토 기한에 다시 확인하고, 폐기하면 즉시 검색 대상에서 빠진다. 새 버전을 게시하면 이전 버전은 검색에서 빠지고, 배포 링크도 현재 상태에 맞는 안내로 바뀐다.</w:t>
      </w:r>
    </w:p>
    <w:p>
      <w:r>
        <w:pict>
          <v:rect style="width:0;height:1.5pt" o:hralign="center" o:hrstd="t" o:hr="t"/>
        </w:pict>
      </w:r>
    </w:p>
    <w:bookmarkEnd w:id="43"/>
    <w:bookmarkStart w:id="44" w:name="원본-문서와-새-knowledge의-권한"/>
    <w:p>
      <w:pPr>
        <w:pStyle w:val="Heading2"/>
      </w:pPr>
      <w:r>
        <w:t xml:space="preserve">10. 원본 문서와 새 Knowledge의 권한</w:t>
      </w:r>
    </w:p>
    <w:p>
      <w:pPr>
        <w:pStyle w:val="FirstParagraph"/>
      </w:pPr>
      <w:r>
        <w:t xml:space="preserve">Case 처리 중 제한 문서를 참고했다고 해서 새 Knowledge의 권한이 자동으로 그 문서와 같아지거나, 반대로 원본 문서가 더 넓게 공개되어서는 안 된다.</w:t>
      </w:r>
    </w:p>
    <w:p>
      <w:pPr>
        <w:pStyle w:val="BodyText"/>
      </w:pPr>
      <w:r>
        <w:t xml:space="preserve">원칙:</w:t>
      </w:r>
    </w:p>
    <w:p>
      <w:pPr>
        <w:pStyle w:val="Compact"/>
        <w:numPr>
          <w:ilvl w:val="0"/>
          <w:numId w:val="1008"/>
        </w:numPr>
      </w:pPr>
      <w:r>
        <w:t xml:space="preserve">원본 VOC와 원본 문서의 권한은 유지</w:t>
      </w:r>
    </w:p>
    <w:p>
      <w:pPr>
        <w:pStyle w:val="Compact"/>
        <w:numPr>
          <w:ilvl w:val="0"/>
          <w:numId w:val="1008"/>
        </w:numPr>
      </w:pPr>
      <w:r>
        <w:t xml:space="preserve">새 Knowledge는 별도 검토된 공유 범위를 가짐</w:t>
      </w:r>
    </w:p>
    <w:p>
      <w:pPr>
        <w:pStyle w:val="Compact"/>
        <w:numPr>
          <w:ilvl w:val="0"/>
          <w:numId w:val="1008"/>
        </w:numPr>
      </w:pPr>
      <w:r>
        <w:t xml:space="preserve">제한 문서의 내용을 더 넓게 공유하려면 일반화·정제와 원본 소유 측·정책 승인이 필요</w:t>
      </w:r>
    </w:p>
    <w:p>
      <w:pPr>
        <w:pStyle w:val="Compact"/>
        <w:numPr>
          <w:ilvl w:val="0"/>
          <w:numId w:val="1008"/>
        </w:numPr>
      </w:pPr>
      <w:r>
        <w:t xml:space="preserve">사용자가 원본 Source를 읽을 권한이 없다면 제목, ID, 위치 등 민감한 Source 정보도 노출하지 않음</w:t>
      </w:r>
    </w:p>
    <w:p>
      <w:pPr>
        <w:pStyle w:val="Compact"/>
        <w:numPr>
          <w:ilvl w:val="0"/>
          <w:numId w:val="1008"/>
        </w:numPr>
      </w:pPr>
      <w:r>
        <w:t xml:space="preserve">일반화된 지식을 읽을 수 있어도 원본 VOC 링크는 따로 권한을 검사</w:t>
      </w:r>
    </w:p>
    <w:p>
      <w:pPr>
        <w:pStyle w:val="FirstParagraph"/>
      </w:pPr>
      <w:r>
        <w:t xml:space="preserve">즉</w:t>
      </w:r>
      <w:r>
        <w:t xml:space="preserve"> </w:t>
      </w:r>
      <w:r>
        <w:rPr>
          <w:b/>
          <w:bCs/>
        </w:rPr>
        <w:t xml:space="preserve">“원본을 보호하면서도 검증된 해결 절차는 필요한 범위에 재사용”</w:t>
      </w:r>
      <w:r>
        <w:t xml:space="preserve">하는 것이 목표다.</w:t>
      </w:r>
    </w:p>
    <w:p>
      <w:r>
        <w:pict>
          <v:rect style="width:0;height:1.5pt" o:hralign="center" o:hrstd="t" o:hr="t"/>
        </w:pict>
      </w:r>
    </w:p>
    <w:bookmarkEnd w:id="44"/>
    <w:bookmarkStart w:id="45" w:name="조직-변경과-권한"/>
    <w:p>
      <w:pPr>
        <w:pStyle w:val="Heading2"/>
      </w:pPr>
      <w:r>
        <w:t xml:space="preserve">11. 조직 변경과 권한</w:t>
      </w:r>
    </w:p>
    <w:p>
      <w:pPr>
        <w:pStyle w:val="FirstParagraph"/>
      </w:pPr>
      <w:r>
        <w:t xml:space="preserve">부서의 신설·이름 변경·이동·통합·분할·폐지는 단순 정보 갱신이 아니라 권한에 영향을 주는 변경으로 다룬다.</w:t>
      </w:r>
    </w:p>
    <w:p>
      <w:pPr>
        <w:pStyle w:val="Compact"/>
        <w:numPr>
          <w:ilvl w:val="0"/>
          <w:numId w:val="1009"/>
        </w:numPr>
      </w:pPr>
      <w:r>
        <w:t xml:space="preserve">조직 변경은</w:t>
      </w:r>
      <w:r>
        <w:t xml:space="preserve"> </w:t>
      </w:r>
      <w:r>
        <w:rPr>
          <w:b/>
          <w:bCs/>
        </w:rPr>
        <w:t xml:space="preserve">영향 미리보기 → 승인 → 적용</w:t>
      </w:r>
      <w:r>
        <w:t xml:space="preserve"> </w:t>
      </w:r>
      <w:r>
        <w:t xml:space="preserve">순서로 처리한다. 미리보기에는 영향을 받는 자료 수와 새로 보게 되는 사람·못 보게 되는 사람 수가 나온다.</w:t>
      </w:r>
    </w:p>
    <w:p>
      <w:pPr>
        <w:pStyle w:val="Compact"/>
        <w:numPr>
          <w:ilvl w:val="0"/>
          <w:numId w:val="1009"/>
        </w:numPr>
      </w:pPr>
      <w:r>
        <w:t xml:space="preserve">폐지·통합·분할된 부서의 자료는 승계 부서가 책임을 이어받는다. 책임은 승계되지만 열람 범위는 자동으로 넓어지지 않는다.</w:t>
      </w:r>
    </w:p>
    <w:p>
      <w:pPr>
        <w:pStyle w:val="Compact"/>
        <w:numPr>
          <w:ilvl w:val="0"/>
          <w:numId w:val="1009"/>
        </w:numPr>
      </w:pPr>
      <w:r>
        <w:t xml:space="preserve">조직 동기화에서 한 번에 바뀌는 양이 기준을 넘으면 적용을 보류하고 사람이 확인한다.</w:t>
      </w:r>
    </w:p>
    <w:p>
      <w:pPr>
        <w:pStyle w:val="Compact"/>
        <w:numPr>
          <w:ilvl w:val="0"/>
          <w:numId w:val="1009"/>
        </w:numPr>
      </w:pPr>
      <w:r>
        <w:t xml:space="preserve">본직과 겸직은 구분해서 권한을 계산한다.</w:t>
      </w:r>
    </w:p>
    <w:p>
      <w:r>
        <w:pict>
          <v:rect style="width:0;height:1.5pt" o:hralign="center" o:hrstd="t" o:hr="t"/>
        </w:pict>
      </w:r>
    </w:p>
    <w:bookmarkEnd w:id="45"/>
    <w:bookmarkStart w:id="46" w:name="사용자-구성"/>
    <w:p>
      <w:pPr>
        <w:pStyle w:val="Heading2"/>
      </w:pPr>
      <w:r>
        <w:t xml:space="preserve">12. 사용자 구성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사용자</w:t>
            </w:r>
          </w:p>
        </w:tc>
        <w:tc>
          <w:tcPr/>
          <w:p>
            <w:pPr>
              <w:pStyle w:val="Compact"/>
            </w:pPr>
            <w:r>
              <w:t xml:space="preserve">주요 역할</w:t>
            </w:r>
          </w:p>
        </w:tc>
      </w:tr>
      <w:tr>
        <w:tc>
          <w:tcPr/>
          <w:p>
            <w:pPr>
              <w:pStyle w:val="Compact"/>
            </w:pPr>
            <w:r>
              <w:t xml:space="preserve">일반 사용자</w:t>
            </w:r>
          </w:p>
        </w:tc>
        <w:tc>
          <w:tcPr/>
          <w:p>
            <w:pPr>
              <w:pStyle w:val="Compact"/>
            </w:pPr>
            <w:r>
              <w:t xml:space="preserve">허용된 문서·지식 질의, 출처 열람, AI 답변 피드백</w:t>
            </w:r>
          </w:p>
        </w:tc>
      </w:tr>
      <w:tr>
        <w:tc>
          <w:tcPr/>
          <w:p>
            <w:pPr>
              <w:pStyle w:val="Compact"/>
            </w:pPr>
            <w:r>
              <w:t xml:space="preserve">담당자(메인 부서)</w:t>
            </w:r>
          </w:p>
        </w:tc>
        <w:tc>
          <w:tcPr/>
          <w:p>
            <w:pPr>
              <w:pStyle w:val="Compact"/>
            </w:pPr>
            <w:r>
              <w:t xml:space="preserve">VOC 반입·테스트 접수·분류 확정, Case 생성·처리, 관련 부서 협업 요청, 결과 취합·종결, 지식 제출</w:t>
            </w:r>
          </w:p>
        </w:tc>
      </w:tr>
      <w:tr>
        <w:tc>
          <w:tcPr/>
          <w:p>
            <w:pPr>
              <w:pStyle w:val="Compact"/>
            </w:pPr>
            <w:r>
              <w:t xml:space="preserve">관련 부서 담당자</w:t>
            </w:r>
          </w:p>
        </w:tc>
        <w:tc>
          <w:tcPr/>
          <w:p>
            <w:pPr>
              <w:pStyle w:val="Compact"/>
            </w:pPr>
            <w:r>
              <w:t xml:space="preserve">요청받은 협업 업무의 수락·조사·의견·조치 및 회신</w:t>
            </w:r>
          </w:p>
        </w:tc>
      </w:tr>
      <w:tr>
        <w:tc>
          <w:tcPr/>
          <w:p>
            <w:pPr>
              <w:pStyle w:val="Compact"/>
            </w:pPr>
            <w:r>
              <w:t xml:space="preserve">의견 작성자</w:t>
            </w:r>
          </w:p>
        </w:tc>
        <w:tc>
          <w:tcPr/>
          <w:p>
            <w:pPr>
              <w:pStyle w:val="Compact"/>
            </w:pPr>
            <w:r>
              <w:t xml:space="preserve">배정된 Case의 의견·근거 작성</w:t>
            </w:r>
          </w:p>
        </w:tc>
      </w:tr>
      <w:tr>
        <w:tc>
          <w:tcPr/>
          <w:p>
            <w:pPr>
              <w:pStyle w:val="Compact"/>
            </w:pPr>
            <w:r>
              <w:t xml:space="preserve">검토자 / 승인자</w:t>
            </w:r>
          </w:p>
        </w:tc>
        <w:tc>
          <w:tcPr/>
          <w:p>
            <w:pPr>
              <w:pStyle w:val="Compact"/>
            </w:pPr>
            <w:r>
              <w:t xml:space="preserve">Knowledge 내용·근거·공유 범위·배포 대상 검토, 승인하고 게시</w:t>
            </w:r>
          </w:p>
        </w:tc>
      </w:tr>
      <w:tr>
        <w:tc>
          <w:tcPr/>
          <w:p>
            <w:pPr>
              <w:pStyle w:val="Compact"/>
            </w:pPr>
            <w:r>
              <w:t xml:space="preserve">문서 소유자</w:t>
            </w:r>
          </w:p>
        </w:tc>
        <w:tc>
          <w:tcPr/>
          <w:p>
            <w:pPr>
              <w:pStyle w:val="Compact"/>
            </w:pPr>
            <w:r>
              <w:t xml:space="preserve">문서 등록·개정·게시, 폴더·문서 권한 설정</w:t>
            </w:r>
          </w:p>
        </w:tc>
      </w:tr>
      <w:tr>
        <w:tc>
          <w:tcPr/>
          <w:p>
            <w:pPr>
              <w:pStyle w:val="Compact"/>
            </w:pPr>
            <w:r>
              <w:t xml:space="preserve">관리자</w:t>
            </w:r>
          </w:p>
        </w:tc>
        <w:tc>
          <w:tcPr/>
          <w:p>
            <w:pPr>
              <w:pStyle w:val="Compact"/>
            </w:pPr>
            <w:r>
              <w:t xml:space="preserve">사용자·조직·권한 정책 관리, 평가 실행·활성화·롤백</w:t>
            </w:r>
          </w:p>
        </w:tc>
      </w:tr>
    </w:tbl>
    <w:p>
      <w:pPr>
        <w:pStyle w:val="Compact"/>
        <w:numPr>
          <w:ilvl w:val="0"/>
          <w:numId w:val="1010"/>
        </w:numPr>
      </w:pPr>
      <w:r>
        <w:t xml:space="preserve">한 사람에게 여러 역할을 줄 수 있지만, 제출자와 승인자는 반드시 다른 사람이어야 한다.</w:t>
      </w:r>
    </w:p>
    <w:p>
      <w:pPr>
        <w:pStyle w:val="Compact"/>
        <w:numPr>
          <w:ilvl w:val="0"/>
          <w:numId w:val="1010"/>
        </w:numPr>
      </w:pPr>
      <w:r>
        <w:t xml:space="preserve">업무 역할 외에 보안등급과 부서·고객·프로젝트 범위를 함께 검사한다.</w:t>
      </w:r>
    </w:p>
    <w:p>
      <w:pPr>
        <w:pStyle w:val="Compact"/>
        <w:numPr>
          <w:ilvl w:val="0"/>
          <w:numId w:val="1010"/>
        </w:numPr>
      </w:pPr>
      <w:r>
        <w:t xml:space="preserve">관리 역할만으로는 원문이나 다른 부서 자료를 읽을 수 없다. 관리자도 자기 자료 접근 범위를 직접 넓히지 못한다.</w:t>
      </w:r>
    </w:p>
    <w:p>
      <w:r>
        <w:pict>
          <v:rect style="width:0;height:1.5pt" o:hralign="center" o:hrstd="t" o:hr="t"/>
        </w:pict>
      </w:r>
    </w:p>
    <w:bookmarkEnd w:id="46"/>
    <w:bookmarkStart w:id="47" w:name="주요-화면-구성"/>
    <w:p>
      <w:pPr>
        <w:pStyle w:val="Heading2"/>
      </w:pPr>
      <w:r>
        <w:t xml:space="preserve">13. 주요 화면 구성</w:t>
      </w:r>
    </w:p>
    <w:p>
      <w:pPr>
        <w:pStyle w:val="FirstParagraph"/>
      </w:pPr>
      <w:r>
        <w:t xml:space="preserve">업무 화면은 14개로 구성한다. 모든 화면에서 권한 없는 자료는 목록·건수에도 나타나지 않는다.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화면</w:t>
            </w:r>
          </w:p>
        </w:tc>
        <w:tc>
          <w:tcPr/>
          <w:p>
            <w:pPr>
              <w:pStyle w:val="Compact"/>
            </w:pPr>
            <w:r>
              <w:t xml:space="preserve">목적</w:t>
            </w:r>
          </w:p>
        </w:tc>
      </w:tr>
      <w:tr>
        <w:tc>
          <w:tcPr/>
          <w:p>
            <w:pPr>
              <w:pStyle w:val="Compact"/>
            </w:pPr>
            <w:r>
              <w:t xml:space="preserve">S01 지식 순환 현황(내 업무)</w:t>
            </w:r>
          </w:p>
        </w:tc>
        <w:tc>
          <w:tcPr/>
          <w:p>
            <w:pPr>
              <w:pStyle w:val="Compact"/>
            </w:pPr>
            <w:r>
              <w:t xml:space="preserve">AI 제안 대기, 내 업무, 지식화 후보, 재검토 기한을 한눈에 본다</w:t>
            </w:r>
          </w:p>
        </w:tc>
      </w:tr>
      <w:tr>
        <w:tc>
          <w:tcPr/>
          <w:p>
            <w:pPr>
              <w:pStyle w:val="Compact"/>
            </w:pPr>
            <w:r>
              <w:t xml:space="preserve">S02 VOC 접수·분류</w:t>
            </w:r>
          </w:p>
        </w:tc>
        <w:tc>
          <w:tcPr/>
          <w:p>
            <w:pPr>
              <w:pStyle w:val="Compact"/>
            </w:pPr>
            <w:r>
              <w:t xml:space="preserve">원문/정제문 확인, AI 제안 확인과 사람 확정, Case 생성 또는 바로 종결</w:t>
            </w:r>
          </w:p>
        </w:tc>
      </w:tr>
      <w:tr>
        <w:tc>
          <w:tcPr/>
          <w:p>
            <w:pPr>
              <w:pStyle w:val="Compact"/>
            </w:pPr>
            <w:r>
              <w:t xml:space="preserve">S03 Case 작업 공간</w:t>
            </w:r>
          </w:p>
        </w:tc>
        <w:tc>
          <w:tcPr/>
          <w:p>
            <w:pPr>
              <w:pStyle w:val="Compact"/>
            </w:pPr>
            <w:r>
              <w:t xml:space="preserve">관련 부서 협업, 참고 자료 기록, 결정·결과 검증, 종결</w:t>
            </w:r>
          </w:p>
        </w:tc>
      </w:tr>
      <w:tr>
        <w:tc>
          <w:tcPr/>
          <w:p>
            <w:pPr>
              <w:pStyle w:val="Compact"/>
            </w:pPr>
            <w:r>
              <w:t xml:space="preserve">S04 지식화 검토</w:t>
            </w:r>
          </w:p>
        </w:tc>
        <w:tc>
          <w:tcPr/>
          <w:p>
            <w:pPr>
              <w:pStyle w:val="Compact"/>
            </w:pPr>
            <w:r>
              <w:t xml:space="preserve">초안을 원본과 대조하고 공식 근거·배포 대상과 함께 제출·승인</w:t>
            </w:r>
          </w:p>
        </w:tc>
      </w:tr>
      <w:tr>
        <w:tc>
          <w:tcPr/>
          <w:p>
            <w:pPr>
              <w:pStyle w:val="Compact"/>
            </w:pPr>
            <w:r>
              <w:t xml:space="preserve">S05 문서·지식 질의(AI)</w:t>
            </w:r>
          </w:p>
        </w:tc>
        <w:tc>
          <w:tcPr/>
          <w:p>
            <w:pPr>
              <w:pStyle w:val="Compact"/>
            </w:pPr>
            <w:r>
              <w:t xml:space="preserve">게시 문서와 게시 지식에 질문해 근거와 출처가 붙은 답변을 받고 피드백</w:t>
            </w:r>
          </w:p>
        </w:tc>
      </w:tr>
      <w:tr>
        <w:tc>
          <w:tcPr/>
          <w:p>
            <w:pPr>
              <w:pStyle w:val="Compact"/>
            </w:pPr>
            <w:r>
              <w:t xml:space="preserve">S06 지식·문서 자산</w:t>
            </w:r>
          </w:p>
        </w:tc>
        <w:tc>
          <w:tcPr/>
          <w:p>
            <w:pPr>
              <w:pStyle w:val="Compact"/>
            </w:pPr>
            <w:r>
              <w:t xml:space="preserve">상태별 지식 목록, 버전과 출처, 후속 Case 연결, 폐기</w:t>
            </w:r>
          </w:p>
        </w:tc>
      </w:tr>
      <w:tr>
        <w:tc>
          <w:tcPr/>
          <w:p>
            <w:pPr>
              <w:pStyle w:val="Compact"/>
            </w:pPr>
            <w:r>
              <w:t xml:space="preserve">S07 수집·처리 흐름</w:t>
            </w:r>
          </w:p>
        </w:tc>
        <w:tc>
          <w:tcPr/>
          <w:p>
            <w:pPr>
              <w:pStyle w:val="Compact"/>
            </w:pPr>
            <w:r>
              <w:t xml:space="preserve">수집·처리 작업의 단계와 계보, 실패 단계 재실행</w:t>
            </w:r>
          </w:p>
        </w:tc>
      </w:tr>
      <w:tr>
        <w:tc>
          <w:tcPr/>
          <w:p>
            <w:pPr>
              <w:pStyle w:val="Compact"/>
            </w:pPr>
            <w:r>
              <w:t xml:space="preserve">S08 품질·운영</w:t>
            </w:r>
          </w:p>
        </w:tc>
        <w:tc>
          <w:tcPr/>
          <w:p>
            <w:pPr>
              <w:pStyle w:val="Compact"/>
            </w:pPr>
            <w:r>
              <w:t xml:space="preserve">평가 실행과 관문 판정, 활성화·롤백, 모델 비교, 피드백 검토</w:t>
            </w:r>
          </w:p>
        </w:tc>
      </w:tr>
      <w:tr>
        <w:tc>
          <w:tcPr/>
          <w:p>
            <w:pPr>
              <w:pStyle w:val="Compact"/>
            </w:pPr>
            <w:r>
              <w:t xml:space="preserve">S09 부서 지식함</w:t>
            </w:r>
          </w:p>
        </w:tc>
        <w:tc>
          <w:tcPr/>
          <w:p>
            <w:pPr>
              <w:pStyle w:val="Compact"/>
            </w:pPr>
            <w:r>
              <w:t xml:space="preserve">부서에 배포된 지식 수신, 열람 확인, 실패 부서 재배포</w:t>
            </w:r>
          </w:p>
        </w:tc>
      </w:tr>
      <w:tr>
        <w:tc>
          <w:tcPr/>
          <w:p>
            <w:pPr>
              <w:pStyle w:val="Compact"/>
            </w:pPr>
            <w:r>
              <w:t xml:space="preserve">S10 권한·감사</w:t>
            </w:r>
          </w:p>
        </w:tc>
        <w:tc>
          <w:tcPr/>
          <w:p>
            <w:pPr>
              <w:pStyle w:val="Compact"/>
            </w:pPr>
            <w:r>
              <w:t xml:space="preserve">부서 기본 권한, 객체 예외, 변경·접근 이력</w:t>
            </w:r>
          </w:p>
        </w:tc>
      </w:tr>
      <w:tr>
        <w:tc>
          <w:tcPr/>
          <w:p>
            <w:pPr>
              <w:pStyle w:val="Compact"/>
            </w:pPr>
            <w:r>
              <w:t xml:space="preserve">S11 조직·사용자 연동</w:t>
            </w:r>
          </w:p>
        </w:tc>
        <w:tc>
          <w:tcPr/>
          <w:p>
            <w:pPr>
              <w:pStyle w:val="Compact"/>
            </w:pPr>
            <w:r>
              <w:t xml:space="preserve">조직 트리·직원·발령 동기화, 조직 변경 미리보기·승인</w:t>
            </w:r>
          </w:p>
        </w:tc>
      </w:tr>
      <w:tr>
        <w:tc>
          <w:tcPr/>
          <w:p>
            <w:pPr>
              <w:pStyle w:val="Compact"/>
            </w:pPr>
            <w:r>
              <w:t xml:space="preserve">S12 배포 현황 대시보드</w:t>
            </w:r>
          </w:p>
        </w:tc>
        <w:tc>
          <w:tcPr/>
          <w:p>
            <w:pPr>
              <w:pStyle w:val="Compact"/>
            </w:pPr>
            <w:r>
              <w:t xml:space="preserve">지식이 필요한 부서에 닿았는지, 어디서 막혔는지 확인</w:t>
            </w:r>
          </w:p>
        </w:tc>
      </w:tr>
      <w:tr>
        <w:tc>
          <w:tcPr/>
          <w:p>
            <w:pPr>
              <w:pStyle w:val="Compact"/>
            </w:pPr>
            <w:r>
              <w:t xml:space="preserve">S13 새 VOC 테스트 접수</w:t>
            </w:r>
          </w:p>
        </w:tc>
        <w:tc>
          <w:tcPr/>
          <w:p>
            <w:pPr>
              <w:pStyle w:val="Compact"/>
            </w:pPr>
            <w:r>
              <w:t xml:space="preserve">시연·검증용 가상 VOC를 입력해 실제 반입 흐름 실행</w:t>
            </w:r>
          </w:p>
        </w:tc>
      </w:tr>
      <w:tr>
        <w:tc>
          <w:tcPr/>
          <w:p>
            <w:pPr>
              <w:pStyle w:val="Compact"/>
            </w:pPr>
            <w:r>
              <w:t xml:space="preserve">S14 문서함</w:t>
            </w:r>
          </w:p>
        </w:tc>
        <w:tc>
          <w:tcPr/>
          <w:p>
            <w:pPr>
              <w:pStyle w:val="Compact"/>
            </w:pPr>
            <w:r>
              <w:t xml:space="preserve">문서 업로드·새 버전·게시, 폴더 정리, 폴더·문서 권한 설정</w:t>
            </w:r>
          </w:p>
        </w:tc>
      </w:tr>
    </w:tbl>
    <w:p>
      <w:r>
        <w:pict>
          <v:rect style="width:0;height:1.5pt" o:hralign="center" o:hrstd="t" o:hr="t"/>
        </w:pict>
      </w:r>
    </w:p>
    <w:bookmarkEnd w:id="47"/>
    <w:bookmarkStart w:id="51" w:name="시스템-구성안"/>
    <w:p>
      <w:pPr>
        <w:pStyle w:val="Heading2"/>
      </w:pPr>
      <w:r>
        <w:t xml:space="preserve">14. 시스템 구성안</w:t>
      </w:r>
    </w:p>
    <w:p>
      <w:pPr>
        <w:pStyle w:val="CaptionedFigure"/>
      </w:pPr>
      <w:r>
        <w:drawing>
          <wp:inline>
            <wp:extent cx="6477000" cy="3929295"/>
            <wp:effectExtent b="0" l="0" r="0" t="0"/>
            <wp:docPr descr="시스템 구성안" title="" id="49" name="Picture"/>
            <a:graphic>
              <a:graphicData uri="http://schemas.openxmlformats.org/drawingml/2006/picture">
                <pic:pic>
                  <pic:nvPicPr>
                    <pic:cNvPr descr="C:/Users/User/AppData/Local/Temp/claude/D--workspace-enterprise-knowledge-loop/6c4055e3-4047-4c8c-bad7-2e7cef3bd526/scratchpad/docx/mc1.png" id="50" name="Picture"/>
                    <pic:cNvPicPr>
                      <a:picLocks noChangeArrowheads="1" noChangeAspect="1"/>
                    </pic:cNvPicPr>
                  </pic:nvPicPr>
                  <pic:blipFill>
                    <a:blip r:embed="rId48"/>
                    <a:stretch>
                      <a:fillRect/>
                    </a:stretch>
                  </pic:blipFill>
                  <pic:spPr bwMode="auto">
                    <a:xfrm>
                      <a:off x="0" y="0"/>
                      <a:ext cx="6477000" cy="3929295"/>
                    </a:xfrm>
                    <a:prstGeom prst="rect">
                      <a:avLst/>
                    </a:prstGeom>
                    <a:noFill/>
                    <a:ln w="9525">
                      <a:noFill/>
                      <a:headEnd/>
                      <a:tailEnd/>
                    </a:ln>
                  </pic:spPr>
                </pic:pic>
              </a:graphicData>
            </a:graphic>
          </wp:inline>
        </w:drawing>
      </w:r>
    </w:p>
    <w:p>
      <w:pPr>
        <w:pStyle w:val="ImageCaption"/>
      </w:pPr>
      <w:r>
        <w:t xml:space="preserve">시스템 구성안</w:t>
      </w:r>
    </w:p>
    <w:p>
      <w:pPr>
        <w:pStyle w:val="BodyText"/>
      </w:pPr>
      <w:r>
        <w:t xml:space="preserve">구성 방향:</w:t>
      </w:r>
    </w:p>
    <w:p>
      <w:pPr>
        <w:pStyle w:val="Compact"/>
        <w:numPr>
          <w:ilvl w:val="0"/>
          <w:numId w:val="1011"/>
        </w:numPr>
      </w:pPr>
      <w:r>
        <w:rPr>
          <w:b/>
          <w:bCs/>
        </w:rPr>
        <w:t xml:space="preserve">업무 Core</w:t>
      </w:r>
      <w:r>
        <w:t xml:space="preserve">: 권한 판단, VOC·Case·지식 검토·배포 업무, 검색 실행. 사용자는 Core만 호출한다</w:t>
      </w:r>
    </w:p>
    <w:p>
      <w:pPr>
        <w:pStyle w:val="Compact"/>
        <w:numPr>
          <w:ilvl w:val="0"/>
          <w:numId w:val="1011"/>
        </w:numPr>
      </w:pPr>
      <w:r>
        <w:rPr>
          <w:b/>
          <w:bCs/>
        </w:rPr>
        <w:t xml:space="preserve">Core Worker</w:t>
      </w:r>
      <w:r>
        <w:t xml:space="preserve">: 게시 후 색인 요청, 부서 배포 전달, 권한 변경 전파 같은 실시간 후속 작업</w:t>
      </w:r>
    </w:p>
    <w:p>
      <w:pPr>
        <w:pStyle w:val="Compact"/>
        <w:numPr>
          <w:ilvl w:val="0"/>
          <w:numId w:val="1011"/>
        </w:numPr>
      </w:pPr>
      <w:r>
        <w:rPr>
          <w:b/>
          <w:bCs/>
        </w:rPr>
        <w:t xml:space="preserve">AI 서비스</w:t>
      </w:r>
      <w:r>
        <w:t xml:space="preserve">: 파싱, 개인정보 정제, 분류·요약, 임베딩, 질의 토큰화, Reranker, 답변 생성. 권한 판단과 검색 실행은 하지 않고 결과를 Core에 돌려준다</w:t>
      </w:r>
    </w:p>
    <w:p>
      <w:pPr>
        <w:pStyle w:val="Compact"/>
        <w:numPr>
          <w:ilvl w:val="0"/>
          <w:numId w:val="1011"/>
        </w:numPr>
      </w:pPr>
      <w:r>
        <w:rPr>
          <w:b/>
          <w:bCs/>
        </w:rPr>
        <w:t xml:space="preserve">검색/RAG</w:t>
      </w:r>
      <w:r>
        <w:t xml:space="preserve">: 키워드 검색 + 벡터 검색 + 순위 결합 + 재순위화. 업무 원장과 두 검색 색인이 같은 DB에 있어, Core가 계산한 허용 범위를 검색 조건에 바로 넣는다. 권한 판단과 검색 사이에 시차가 없다</w:t>
      </w:r>
    </w:p>
    <w:p>
      <w:pPr>
        <w:pStyle w:val="Compact"/>
        <w:numPr>
          <w:ilvl w:val="0"/>
          <w:numId w:val="1011"/>
        </w:numPr>
      </w:pPr>
      <w:r>
        <w:rPr>
          <w:b/>
          <w:bCs/>
        </w:rPr>
        <w:t xml:space="preserve">파이프라인/평가</w:t>
      </w:r>
      <w:r>
        <w:t xml:space="preserve">: 문서 수집·색인 배치, 고정 평가셋 실행, 평가 관문, 활성 구성 관리와 롤백</w:t>
      </w:r>
    </w:p>
    <w:p>
      <w:pPr>
        <w:pStyle w:val="Compact"/>
        <w:numPr>
          <w:ilvl w:val="0"/>
          <w:numId w:val="1011"/>
        </w:numPr>
      </w:pPr>
      <w:r>
        <w:rPr>
          <w:b/>
          <w:bCs/>
        </w:rPr>
        <w:t xml:space="preserve">저장소</w:t>
      </w:r>
      <w:r>
        <w:t xml:space="preserve">: 문서 원본과 정제문 보관</w:t>
      </w:r>
    </w:p>
    <w:p>
      <w:pPr>
        <w:pStyle w:val="Compact"/>
        <w:numPr>
          <w:ilvl w:val="0"/>
          <w:numId w:val="1011"/>
        </w:numPr>
      </w:pPr>
      <w:r>
        <w:t xml:space="preserve">AI·DB·파일 저장소·모델 포트는 브라우저에 노출하지 않는다</w:t>
      </w:r>
    </w:p>
    <w:p>
      <w:r>
        <w:pict>
          <v:rect style="width:0;height:1.5pt" o:hralign="center" o:hrstd="t" o:hr="t"/>
        </w:pict>
      </w:r>
    </w:p>
    <w:bookmarkEnd w:id="51"/>
    <w:bookmarkStart w:id="52" w:name="기술-구성-방향"/>
    <w:p>
      <w:pPr>
        <w:pStyle w:val="Heading2"/>
      </w:pPr>
      <w:r>
        <w:t xml:space="preserve">15. 기술 구성 방향</w:t>
      </w:r>
    </w:p>
    <w:p>
      <w:pPr>
        <w:pStyle w:val="FirstParagraph"/>
      </w:pPr>
      <w:r>
        <w:t xml:space="preserve">초기 구현 기준:</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방향</w:t>
            </w:r>
          </w:p>
        </w:tc>
      </w:tr>
      <w:tr>
        <w:tc>
          <w:tcPr/>
          <w:p>
            <w:pPr>
              <w:pStyle w:val="Compact"/>
            </w:pPr>
            <w:r>
              <w:t xml:space="preserve">업무 Core</w:t>
            </w:r>
          </w:p>
        </w:tc>
        <w:tc>
          <w:tcPr/>
          <w:p>
            <w:pPr>
              <w:pStyle w:val="Compact"/>
            </w:pPr>
            <w:r>
              <w:t xml:space="preserve">Java / Spring 기반 Modular Monolith</w:t>
            </w:r>
          </w:p>
        </w:tc>
      </w:tr>
      <w:tr>
        <w:tc>
          <w:tcPr/>
          <w:p>
            <w:pPr>
              <w:pStyle w:val="Compact"/>
            </w:pPr>
            <w:r>
              <w:t xml:space="preserve">AI Service</w:t>
            </w:r>
          </w:p>
        </w:tc>
        <w:tc>
          <w:tcPr/>
          <w:p>
            <w:pPr>
              <w:pStyle w:val="Compact"/>
            </w:pPr>
            <w:r>
              <w:t xml:space="preserve">Python / FastAPI (내부 전용)</w:t>
            </w:r>
          </w:p>
        </w:tc>
      </w:tr>
      <w:tr>
        <w:tc>
          <w:tcPr/>
          <w:p>
            <w:pPr>
              <w:pStyle w:val="Compact"/>
            </w:pPr>
            <w:r>
              <w:t xml:space="preserve">업무 데이터</w:t>
            </w:r>
          </w:p>
        </w:tc>
        <w:tc>
          <w:tcPr/>
          <w:p>
            <w:pPr>
              <w:pStyle w:val="Compact"/>
            </w:pPr>
            <w:r>
              <w:t xml:space="preserve">PostgreSQL</w:t>
            </w:r>
          </w:p>
        </w:tc>
      </w:tr>
      <w:tr>
        <w:tc>
          <w:tcPr/>
          <w:p>
            <w:pPr>
              <w:pStyle w:val="Compact"/>
            </w:pPr>
            <w:r>
              <w:t xml:space="preserve">검색</w:t>
            </w:r>
          </w:p>
        </w:tc>
        <w:tc>
          <w:tcPr/>
          <w:p>
            <w:pPr>
              <w:pStyle w:val="Compact"/>
            </w:pPr>
            <w:r>
              <w:t xml:space="preserve">PostgreSQL FTS(키워드) + pgvector(벡터) Hybrid Search, RRF 결합, 로컬 Reranker</w:t>
            </w:r>
          </w:p>
        </w:tc>
      </w:tr>
      <w:tr>
        <w:tc>
          <w:tcPr/>
          <w:p>
            <w:pPr>
              <w:pStyle w:val="Compact"/>
            </w:pPr>
            <w:r>
              <w:t xml:space="preserve">한국어 처리</w:t>
            </w:r>
          </w:p>
        </w:tc>
        <w:tc>
          <w:tcPr/>
          <w:p>
            <w:pPr>
              <w:pStyle w:val="Compact"/>
            </w:pPr>
            <w:r>
              <w:t xml:space="preserve">로컬 형태소 분석기 Kiwi로 검색 토큰 생성</w:t>
            </w:r>
          </w:p>
        </w:tc>
      </w:tr>
      <w:tr>
        <w:tc>
          <w:tcPr/>
          <w:p>
            <w:pPr>
              <w:pStyle w:val="Compact"/>
            </w:pPr>
            <w:r>
              <w:t xml:space="preserve">웹</w:t>
            </w:r>
          </w:p>
        </w:tc>
        <w:tc>
          <w:tcPr/>
          <w:p>
            <w:pPr>
              <w:pStyle w:val="Compact"/>
            </w:pPr>
            <w:r>
              <w:t xml:space="preserve">React / TypeScript</w:t>
            </w:r>
          </w:p>
        </w:tc>
      </w:tr>
      <w:tr>
        <w:tc>
          <w:tcPr/>
          <w:p>
            <w:pPr>
              <w:pStyle w:val="Compact"/>
            </w:pPr>
            <w:r>
              <w:t xml:space="preserve">파이프라인</w:t>
            </w:r>
          </w:p>
        </w:tc>
        <w:tc>
          <w:tcPr/>
          <w:p>
            <w:pPr>
              <w:pStyle w:val="Compact"/>
            </w:pPr>
            <w:r>
              <w:t xml:space="preserve">실시간 업무 이벤트(outbox + Core worker) + Airflow 배치</w:t>
            </w:r>
          </w:p>
        </w:tc>
      </w:tr>
      <w:tr>
        <w:tc>
          <w:tcPr/>
          <w:p>
            <w:pPr>
              <w:pStyle w:val="Compact"/>
            </w:pPr>
            <w:r>
              <w:t xml:space="preserve">평가</w:t>
            </w:r>
          </w:p>
        </w:tc>
        <w:tc>
          <w:tcPr/>
          <w:p>
            <w:pPr>
              <w:pStyle w:val="Compact"/>
            </w:pPr>
            <w:r>
              <w:t xml:space="preserve">고정 평가셋, 평가 관문·롤백, MLflow 로컬 기록</w:t>
            </w:r>
          </w:p>
        </w:tc>
      </w:tr>
      <w:tr>
        <w:tc>
          <w:tcPr/>
          <w:p>
            <w:pPr>
              <w:pStyle w:val="Compact"/>
            </w:pPr>
            <w:r>
              <w:t xml:space="preserve">AI</w:t>
            </w:r>
          </w:p>
        </w:tc>
        <w:tc>
          <w:tcPr/>
          <w:p>
            <w:pPr>
              <w:pStyle w:val="Compact"/>
            </w:pPr>
            <w:r>
              <w:t xml:space="preserve">로컬 생성 모델 + 로컬 임베딩 + 로컬 Reranker</w:t>
            </w:r>
          </w:p>
        </w:tc>
      </w:tr>
      <w:tr>
        <w:tc>
          <w:tcPr/>
          <w:p>
            <w:pPr>
              <w:pStyle w:val="Compact"/>
            </w:pPr>
            <w:r>
              <w:t xml:space="preserve">파일 저장</w:t>
            </w:r>
          </w:p>
        </w:tc>
        <w:tc>
          <w:tcPr/>
          <w:p>
            <w:pPr>
              <w:pStyle w:val="Compact"/>
            </w:pPr>
            <w:r>
              <w:t xml:space="preserve">저장 어댑터, MVP는 로컬 볼륨</w:t>
            </w:r>
          </w:p>
        </w:tc>
      </w:tr>
      <w:tr>
        <w:tc>
          <w:tcPr/>
          <w:p>
            <w:pPr>
              <w:pStyle w:val="Compact"/>
            </w:pPr>
            <w:r>
              <w:t xml:space="preserve">배포</w:t>
            </w:r>
          </w:p>
        </w:tc>
        <w:tc>
          <w:tcPr/>
          <w:p>
            <w:pPr>
              <w:pStyle w:val="Compact"/>
            </w:pPr>
            <w:r>
              <w:t xml:space="preserve">MVP는 단일 노드, 이후 N중화 가능한 구조</w:t>
            </w:r>
          </w:p>
        </w:tc>
      </w:tr>
    </w:tbl>
    <w:p>
      <w:pPr>
        <w:pStyle w:val="Compact"/>
        <w:numPr>
          <w:ilvl w:val="0"/>
          <w:numId w:val="1012"/>
        </w:numPr>
      </w:pPr>
      <w:r>
        <w:t xml:space="preserve">생성 모델은 소형·중형·MoE 세 후보를 같은 평가셋으로 비교해 기본 운영 모델을 고른다.</w:t>
      </w:r>
    </w:p>
    <w:p>
      <w:pPr>
        <w:pStyle w:val="Compact"/>
        <w:numPr>
          <w:ilvl w:val="0"/>
          <w:numId w:val="1012"/>
        </w:numPr>
      </w:pPr>
      <w:r>
        <w:t xml:space="preserve">개발·검증은 기존 데스크톱 장비 한 대로 진행하며, 신규 장비 구매를 전제로 하지 않는다.</w:t>
      </w:r>
    </w:p>
    <w:p>
      <w:pPr>
        <w:pStyle w:val="Compact"/>
        <w:numPr>
          <w:ilvl w:val="0"/>
          <w:numId w:val="1012"/>
        </w:numPr>
      </w:pPr>
      <w:r>
        <w:t xml:space="preserve">별도 키워드 검색 엔진(OpenSearch + nori)은 같은 평가셋에서 FTS보다 유의미하게 좋을 때만 도입을 검토한다.</w:t>
      </w:r>
    </w:p>
    <w:p>
      <w:pPr>
        <w:pStyle w:val="FirstParagraph"/>
      </w:pPr>
      <w:r>
        <w:t xml:space="preserve">기술은 목적이 아니라</w:t>
      </w:r>
      <w:r>
        <w:t xml:space="preserve"> </w:t>
      </w:r>
      <w:r>
        <w:rPr>
          <w:b/>
          <w:bCs/>
        </w:rPr>
        <w:t xml:space="preserve">지식 순환과 보안 원칙을 검증하기 위한 수단</w:t>
      </w:r>
      <w:r>
        <w:t xml:space="preserve">으로 사용한다.</w:t>
      </w:r>
    </w:p>
    <w:p>
      <w:r>
        <w:pict>
          <v:rect style="width:0;height:1.5pt" o:hralign="center" o:hrstd="t" o:hr="t"/>
        </w:pict>
      </w:r>
    </w:p>
    <w:bookmarkEnd w:id="52"/>
    <w:bookmarkStart w:id="57" w:name="mvp-범위"/>
    <w:p>
      <w:pPr>
        <w:pStyle w:val="Heading2"/>
      </w:pPr>
      <w:r>
        <w:t xml:space="preserve">16. MVP 범위</w:t>
      </w:r>
    </w:p>
    <w:bookmarkStart w:id="53" w:name="반드시-구현"/>
    <w:p>
      <w:pPr>
        <w:pStyle w:val="Heading3"/>
      </w:pPr>
      <w:r>
        <w:t xml:space="preserve">반드시 구현</w:t>
      </w:r>
    </w:p>
    <w:p>
      <w:pPr>
        <w:pStyle w:val="FirstParagraph"/>
      </w:pPr>
      <w:r>
        <w:rPr>
          <w:b/>
          <w:bCs/>
        </w:rPr>
        <w:t xml:space="preserve">파이프라인</w:t>
      </w:r>
    </w:p>
    <w:p>
      <w:pPr>
        <w:pStyle w:val="Compact"/>
        <w:numPr>
          <w:ilvl w:val="0"/>
          <w:numId w:val="1013"/>
        </w:numPr>
      </w:pPr>
      <w:r>
        <w:t xml:space="preserve">문서 질의응답(문서 LLM): 게시 문서의 색인과 질의, 정확한 문서 버전·위치 출처</w:t>
      </w:r>
    </w:p>
    <w:p>
      <w:pPr>
        <w:pStyle w:val="Compact"/>
        <w:numPr>
          <w:ilvl w:val="0"/>
          <w:numId w:val="1013"/>
        </w:numPr>
      </w:pPr>
      <w:r>
        <w:t xml:space="preserve">운영 VOC 수동/CSV 반입, 내부 VOC 테스트 접수, 개인정보 정제와 원문 통제</w:t>
      </w:r>
    </w:p>
    <w:p>
      <w:pPr>
        <w:pStyle w:val="Compact"/>
        <w:numPr>
          <w:ilvl w:val="0"/>
          <w:numId w:val="1013"/>
        </w:numPr>
      </w:pPr>
      <w:r>
        <w:t xml:space="preserve">AI 분류·요약·메인 부서·관련 부서·처리 경로·참고 자료 제안과 사람 확정</w:t>
      </w:r>
    </w:p>
    <w:p>
      <w:pPr>
        <w:pStyle w:val="Compact"/>
        <w:numPr>
          <w:ilvl w:val="0"/>
          <w:numId w:val="1013"/>
        </w:numPr>
      </w:pPr>
      <w:r>
        <w:t xml:space="preserve">세 가지 VOC 처리 경로, 지식화 후보 감지</w:t>
      </w:r>
    </w:p>
    <w:p>
      <w:pPr>
        <w:pStyle w:val="Compact"/>
        <w:numPr>
          <w:ilvl w:val="0"/>
          <w:numId w:val="1013"/>
        </w:numPr>
      </w:pPr>
      <w:r>
        <w:t xml:space="preserve">메인 부서 / 관련 부서 협업, 참고 자료 기록</w:t>
      </w:r>
    </w:p>
    <w:p>
      <w:pPr>
        <w:pStyle w:val="Compact"/>
        <w:numPr>
          <w:ilvl w:val="0"/>
          <w:numId w:val="1013"/>
        </w:numPr>
      </w:pPr>
      <w:r>
        <w:t xml:space="preserve">사람 결정·조치·결과 검증</w:t>
      </w:r>
    </w:p>
    <w:p>
      <w:pPr>
        <w:pStyle w:val="Compact"/>
        <w:numPr>
          <w:ilvl w:val="0"/>
          <w:numId w:val="1013"/>
        </w:numPr>
      </w:pPr>
      <w:r>
        <w:t xml:space="preserve">Knowledge 초안·공식 근거 선택·검토·승인·게시·폐기, 승인 후 자동 부서 배포, 열람 확인</w:t>
      </w:r>
    </w:p>
    <w:p>
      <w:pPr>
        <w:pStyle w:val="Compact"/>
        <w:numPr>
          <w:ilvl w:val="0"/>
          <w:numId w:val="1013"/>
        </w:numPr>
      </w:pPr>
      <w:r>
        <w:t xml:space="preserve">권한 기반 Hybrid RAG와 정확한 버전 출처 표시</w:t>
      </w:r>
    </w:p>
    <w:p>
      <w:pPr>
        <w:pStyle w:val="Compact"/>
        <w:numPr>
          <w:ilvl w:val="0"/>
          <w:numId w:val="1013"/>
        </w:numPr>
      </w:pPr>
      <w:r>
        <w:t xml:space="preserve">고정 평가셋(검색·답변·분류 품질과 권한 누출·인젝션 같은 보안 항목), 평가 관문·활성화·롤백</w:t>
      </w:r>
    </w:p>
    <w:p>
      <w:pPr>
        <w:pStyle w:val="Compact"/>
        <w:numPr>
          <w:ilvl w:val="0"/>
          <w:numId w:val="1013"/>
        </w:numPr>
      </w:pPr>
      <w:r>
        <w:t xml:space="preserve">AI 답변·초안·분류 피드백 수집과, 사람이 검토한 피드백의 평가 항목 승격</w:t>
      </w:r>
    </w:p>
    <w:p>
      <w:pPr>
        <w:pStyle w:val="Compact"/>
        <w:numPr>
          <w:ilvl w:val="0"/>
          <w:numId w:val="1013"/>
        </w:numPr>
      </w:pPr>
      <w:r>
        <w:t xml:space="preserve">생성 모델 3개 후보 비교와 기본 운영 모델 선정</w:t>
      </w:r>
    </w:p>
    <w:p>
      <w:pPr>
        <w:pStyle w:val="Compact"/>
        <w:numPr>
          <w:ilvl w:val="0"/>
          <w:numId w:val="1013"/>
        </w:numPr>
      </w:pPr>
      <w:r>
        <w:t xml:space="preserve">감사 및 AI 실행 이력, 데이터 계보</w:t>
      </w:r>
    </w:p>
    <w:p>
      <w:pPr>
        <w:pStyle w:val="FirstParagraph"/>
      </w:pPr>
      <w:r>
        <w:rPr>
          <w:b/>
          <w:bCs/>
        </w:rPr>
        <w:t xml:space="preserve">파이프라인이 쓰는 기반</w:t>
      </w:r>
    </w:p>
    <w:p>
      <w:pPr>
        <w:pStyle w:val="Compact"/>
        <w:numPr>
          <w:ilvl w:val="0"/>
          <w:numId w:val="1014"/>
        </w:numPr>
      </w:pPr>
      <w:r>
        <w:t xml:space="preserve">사용자 인증과 업무 역할, 조직·직원·겸직 연동</w:t>
      </w:r>
    </w:p>
    <w:p>
      <w:pPr>
        <w:pStyle w:val="Compact"/>
        <w:numPr>
          <w:ilvl w:val="0"/>
          <w:numId w:val="1014"/>
        </w:numPr>
      </w:pPr>
      <w:r>
        <w:t xml:space="preserve">역할·속성·ACL 기반 권한 판단, 부서 기본 권한·상속·객체 예외</w:t>
      </w:r>
    </w:p>
    <w:p>
      <w:pPr>
        <w:pStyle w:val="Compact"/>
        <w:numPr>
          <w:ilvl w:val="0"/>
          <w:numId w:val="1014"/>
        </w:numPr>
      </w:pPr>
      <w:r>
        <w:t xml:space="preserve">문서함: 폴더 생성·이동·삭제, 문서 업로드·새 버전·게시·폐기, 폴더 권한 상속</w:t>
      </w:r>
    </w:p>
    <w:p>
      <w:pPr>
        <w:pStyle w:val="Compact"/>
        <w:numPr>
          <w:ilvl w:val="0"/>
          <w:numId w:val="1014"/>
        </w:numPr>
      </w:pPr>
      <w:r>
        <w:t xml:space="preserve">폴더·문서 권한 설정 패널과 저장 전 영향 미리보기, 넓히는 변경의 별도 승인</w:t>
      </w:r>
    </w:p>
    <w:p>
      <w:pPr>
        <w:pStyle w:val="Compact"/>
        <w:numPr>
          <w:ilvl w:val="0"/>
          <w:numId w:val="1014"/>
        </w:numPr>
      </w:pPr>
      <w:r>
        <w:t xml:space="preserve">조직 변경 처리: 승계 부서 지정과 적용 전 영향 미리보기</w:t>
      </w:r>
    </w:p>
    <w:p>
      <w:pPr>
        <w:pStyle w:val="Compact"/>
        <w:numPr>
          <w:ilvl w:val="0"/>
          <w:numId w:val="1014"/>
        </w:numPr>
      </w:pPr>
      <w:r>
        <w:t xml:space="preserve">배포 현황 대시보드</w:t>
      </w:r>
    </w:p>
    <w:p>
      <w:pPr>
        <w:pStyle w:val="Compact"/>
        <w:numPr>
          <w:ilvl w:val="0"/>
          <w:numId w:val="1014"/>
        </w:numPr>
      </w:pPr>
      <w:r>
        <w:t xml:space="preserve">14개 한국어 업무 화면</w:t>
      </w:r>
    </w:p>
    <w:bookmarkEnd w:id="53"/>
    <w:bookmarkStart w:id="54" w:name="구현-단계"/>
    <w:p>
      <w:pPr>
        <w:pStyle w:val="Heading3"/>
      </w:pPr>
      <w:r>
        <w:t xml:space="preserve">구현 단계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단계</w:t>
            </w:r>
          </w:p>
        </w:tc>
        <w:tc>
          <w:tcPr/>
          <w:p>
            <w:pPr>
              <w:pStyle w:val="Compact"/>
            </w:pPr>
            <w:r>
              <w:t xml:space="preserve">제공 가치</w:t>
            </w:r>
          </w:p>
        </w:tc>
      </w:tr>
      <w:tr>
        <w:tc>
          <w:tcPr/>
          <w:p>
            <w:pPr>
              <w:pStyle w:val="Compact"/>
            </w:pPr>
            <w:r>
              <w:t xml:space="preserve">공통 기반</w:t>
            </w:r>
          </w:p>
        </w:tc>
        <w:tc>
          <w:tcPr/>
          <w:p>
            <w:pPr>
              <w:pStyle w:val="Compact"/>
            </w:pPr>
            <w:r>
              <w:t xml:space="preserve">재현 가능한 개발 환경, 첫 기능부터 인증·권한·감사 적용</w:t>
            </w:r>
          </w:p>
        </w:tc>
      </w:tr>
      <w:tr>
        <w:tc>
          <w:tcPr/>
          <w:p>
            <w:pPr>
              <w:pStyle w:val="Compact"/>
            </w:pPr>
            <w:r>
              <w:t xml:space="preserve">1단계 Mini 고리</w:t>
            </w:r>
          </w:p>
        </w:tc>
        <w:tc>
          <w:tcPr/>
          <w:p>
            <w:pPr>
              <w:pStyle w:val="Compact"/>
            </w:pPr>
            <w:r>
              <w:t xml:space="preserve">문서 등록·게시 → 문서 질의 1회, VOC 접수 → Case → 지식 → 배포 → 재사용 1회를 끝까지 연결</w:t>
            </w:r>
          </w:p>
        </w:tc>
      </w:tr>
      <w:tr>
        <w:tc>
          <w:tcPr/>
          <w:p>
            <w:pPr>
              <w:pStyle w:val="Compact"/>
            </w:pPr>
            <w:r>
              <w:t xml:space="preserve">2단계 파이프라인 + 평가셋</w:t>
            </w:r>
          </w:p>
        </w:tc>
        <w:tc>
          <w:tcPr/>
          <w:p>
            <w:pPr>
              <w:pStyle w:val="Compact"/>
            </w:pPr>
            <w:r>
              <w:t xml:space="preserve">수집·색인을 반복 실행하고 품질을 처음 잰다</w:t>
            </w:r>
          </w:p>
        </w:tc>
      </w:tr>
      <w:tr>
        <w:tc>
          <w:tcPr/>
          <w:p>
            <w:pPr>
              <w:pStyle w:val="Compact"/>
            </w:pPr>
            <w:r>
              <w:t xml:space="preserve">3단계 검색 품질 + 내부 LLM</w:t>
            </w:r>
          </w:p>
        </w:tc>
        <w:tc>
          <w:tcPr/>
          <w:p>
            <w:pPr>
              <w:pStyle w:val="Compact"/>
            </w:pPr>
            <w:r>
              <w:t xml:space="preserve">Hybrid 검색·Reranker 적용, 기본 모델 확정</w:t>
            </w:r>
          </w:p>
        </w:tc>
      </w:tr>
      <w:tr>
        <w:tc>
          <w:tcPr/>
          <w:p>
            <w:pPr>
              <w:pStyle w:val="Compact"/>
            </w:pPr>
            <w:r>
              <w:t xml:space="preserve">4단계 피드백</w:t>
            </w:r>
          </w:p>
        </w:tc>
        <w:tc>
          <w:tcPr/>
          <w:p>
            <w:pPr>
              <w:pStyle w:val="Compact"/>
            </w:pPr>
            <w:r>
              <w:t xml:space="preserve">현업 피드백이 검토를 거쳐 평가셋으로 돌아온다</w:t>
            </w:r>
          </w:p>
        </w:tc>
      </w:tr>
      <w:tr>
        <w:tc>
          <w:tcPr/>
          <w:p>
            <w:pPr>
              <w:pStyle w:val="Compact"/>
            </w:pPr>
            <w:r>
              <w:t xml:space="preserve">5단계 릴리스 관문</w:t>
            </w:r>
          </w:p>
        </w:tc>
        <w:tc>
          <w:tcPr/>
          <w:p>
            <w:pPr>
              <w:pStyle w:val="Compact"/>
            </w:pPr>
            <w:r>
              <w:t xml:space="preserve">평가 없이 바뀌지 않는 운영. 여기까지가 MVP 완료</w:t>
            </w:r>
          </w:p>
        </w:tc>
      </w:tr>
    </w:tbl>
    <w:p>
      <w:pPr>
        <w:pStyle w:val="BodyText"/>
      </w:pPr>
      <w:r>
        <w:t xml:space="preserve">개발 기한은 고정하지 않는다. 단계별 기능·검증 완료 조건을 확인한 뒤 다음 단계로 넘어간다.</w:t>
      </w:r>
    </w:p>
    <w:bookmarkEnd w:id="54"/>
    <w:bookmarkStart w:id="55" w:name="후속-확장"/>
    <w:p>
      <w:pPr>
        <w:pStyle w:val="Heading3"/>
      </w:pPr>
      <w:r>
        <w:t xml:space="preserve">후속 확장</w:t>
      </w:r>
    </w:p>
    <w:p>
      <w:pPr>
        <w:pStyle w:val="Compact"/>
        <w:numPr>
          <w:ilvl w:val="0"/>
          <w:numId w:val="1015"/>
        </w:numPr>
      </w:pPr>
      <w:r>
        <w:t xml:space="preserve">메일·메신저 업무 기록 연동 (MVP에서는 인터페이스만 정의)</w:t>
      </w:r>
    </w:p>
    <w:p>
      <w:pPr>
        <w:pStyle w:val="Compact"/>
        <w:numPr>
          <w:ilvl w:val="0"/>
          <w:numId w:val="1015"/>
        </w:numPr>
      </w:pPr>
      <w:r>
        <w:t xml:space="preserve">전화상담·실시간 상담 연동</w:t>
      </w:r>
    </w:p>
    <w:p>
      <w:pPr>
        <w:pStyle w:val="Compact"/>
        <w:numPr>
          <w:ilvl w:val="0"/>
          <w:numId w:val="1015"/>
        </w:numPr>
      </w:pPr>
      <w:r>
        <w:t xml:space="preserve">연결기 확대, HWP/OCR, 기존 문서 관리 시스템 연동</w:t>
      </w:r>
    </w:p>
    <w:p>
      <w:pPr>
        <w:pStyle w:val="Compact"/>
        <w:numPr>
          <w:ilvl w:val="0"/>
          <w:numId w:val="1015"/>
        </w:numPr>
      </w:pPr>
      <w:r>
        <w:t xml:space="preserve">조직 변경 고도화 (일괄 소유권 이관, 신규 부서 초기 재배포)</w:t>
      </w:r>
    </w:p>
    <w:p>
      <w:pPr>
        <w:pStyle w:val="Compact"/>
        <w:numPr>
          <w:ilvl w:val="0"/>
          <w:numId w:val="1015"/>
        </w:numPr>
      </w:pPr>
      <w:r>
        <w:t xml:space="preserve">모델 파인튜닝(QLoRA 등)과 카나리 배포</w:t>
      </w:r>
    </w:p>
    <w:p>
      <w:pPr>
        <w:pStyle w:val="Compact"/>
        <w:numPr>
          <w:ilvl w:val="0"/>
          <w:numId w:val="1015"/>
        </w:numPr>
      </w:pPr>
      <w:r>
        <w:t xml:space="preserve">운영 N중화 구현</w:t>
      </w:r>
    </w:p>
    <w:p>
      <w:pPr>
        <w:pStyle w:val="Compact"/>
        <w:numPr>
          <w:ilvl w:val="0"/>
          <w:numId w:val="1015"/>
        </w:numPr>
      </w:pPr>
      <w:r>
        <w:t xml:space="preserve">운영 규모 확대 (추론 서버·작업 큐·분산 배포)</w:t>
      </w:r>
    </w:p>
    <w:bookmarkEnd w:id="55"/>
    <w:bookmarkStart w:id="56" w:name="제외"/>
    <w:p>
      <w:pPr>
        <w:pStyle w:val="Heading3"/>
      </w:pPr>
      <w:r>
        <w:t xml:space="preserve">제외</w:t>
      </w:r>
    </w:p>
    <w:p>
      <w:pPr>
        <w:pStyle w:val="FirstParagraph"/>
      </w:pPr>
      <w:r>
        <w:t xml:space="preserve">고객용 공개 포털과 고객 접수 화면, CRM·고객센터 시스템 전체 구현, 고객에게 자동 답장, 자동 업무 실행 Agent, 인터넷 검색, 외부 LLM, Kafka/Kubernetes 운영, 대형 모델 학습, 다중 회사 SaaS. 문서함은 범용 문서 관리 시스템이 아니다.</w:t>
      </w:r>
    </w:p>
    <w:p>
      <w:r>
        <w:pict>
          <v:rect style="width:0;height:1.5pt" o:hralign="center" o:hrstd="t" o:hr="t"/>
        </w:pict>
      </w:r>
    </w:p>
    <w:bookmarkEnd w:id="56"/>
    <w:bookmarkEnd w:id="57"/>
    <w:bookmarkStart w:id="62" w:name="포트폴리오-시연-시나리오"/>
    <w:p>
      <w:pPr>
        <w:pStyle w:val="Heading2"/>
      </w:pPr>
      <w:r>
        <w:t xml:space="preserve">17. 포트폴리오 시연 시나리오</w:t>
      </w:r>
    </w:p>
    <w:p>
      <w:pPr>
        <w:pStyle w:val="FirstParagraph"/>
      </w:pPr>
      <w:r>
        <w:t xml:space="preserve">시연은 문서 질의 1건과 3개의 가상 VOC로 권한 적용과 처리 경로의 차이를 보여준다.</w:t>
      </w:r>
    </w:p>
    <w:bookmarkStart w:id="58" w:name="문서-질의"/>
    <w:p>
      <w:pPr>
        <w:pStyle w:val="Heading3"/>
      </w:pPr>
      <w:r>
        <w:t xml:space="preserve">문서 질의</w:t>
      </w:r>
    </w:p>
    <w:p>
      <w:pPr>
        <w:pStyle w:val="FirstParagraph"/>
      </w:pPr>
      <w:r>
        <w:t xml:space="preserve">운영팀 직원이</w:t>
      </w:r>
      <w:r>
        <w:t xml:space="preserve"> </w:t>
      </w:r>
      <w:r>
        <w:rPr>
          <w:b/>
          <w:bCs/>
        </w:rPr>
        <w:t xml:space="preserve">“검색 지연 시 점검 순서”</w:t>
      </w:r>
      <w:r>
        <w:t xml:space="preserve">를 묻는다.</w:t>
      </w:r>
    </w:p>
    <w:p>
      <w:pPr>
        <w:pStyle w:val="BodyText"/>
      </w:pPr>
      <w:r>
        <w:t xml:space="preserve">운영팀 폴더의 게시된 운영 매뉴얼을 근거로, 매뉴얼 버전과 위치를 붙여 답한다.</w:t>
      </w:r>
      <w:r>
        <w:br/>
      </w:r>
      <w:r>
        <w:t xml:space="preserve">같은 질문을 영업팀 직원이 하면</w:t>
      </w:r>
      <w:r>
        <w:t xml:space="preserve"> </w:t>
      </w:r>
      <w:r>
        <w:t xml:space="preserve">“확인된 근거가 없습니다”</w:t>
      </w:r>
      <w:r>
        <w:t xml:space="preserve">로 답하고, 매뉴얼이 있다는 사실도 드러나지 않는다.</w:t>
      </w:r>
      <w:r>
        <w:br/>
      </w:r>
      <w:r>
        <w:t xml:space="preserve">운영팀 폴더에 영업팀 보기 권한을 더하고 승인하면, 재색인 없이 다음 질문부터 영업팀 직원의 답에도 매뉴얼이 근거로 나온다.</w:t>
      </w:r>
    </w:p>
    <w:bookmarkEnd w:id="58"/>
    <w:bookmarkStart w:id="59" w:name="a.-바로-종결"/>
    <w:p>
      <w:pPr>
        <w:pStyle w:val="Heading3"/>
      </w:pPr>
      <w:r>
        <w:t xml:space="preserve">A. 바로 종결</w:t>
      </w:r>
    </w:p>
    <w:p>
      <w:pPr>
        <w:pStyle w:val="FirstParagraph"/>
      </w:pPr>
      <w:r>
        <w:rPr>
          <w:b/>
          <w:bCs/>
        </w:rPr>
        <w:t xml:space="preserve">“비밀번호 초기화 메일이 오지 않습니다.”</w:t>
      </w:r>
    </w:p>
    <w:p>
      <w:pPr>
        <w:pStyle w:val="BodyText"/>
      </w:pPr>
      <w:r>
        <w:t xml:space="preserve">기존 게시 Knowledge 추천 → 사람이 적용 확인 → 즉시 종결 → Knowledge 재사용 기록</w:t>
      </w:r>
    </w:p>
    <w:bookmarkEnd w:id="59"/>
    <w:bookmarkStart w:id="60" w:name="b.-일반-처리"/>
    <w:p>
      <w:pPr>
        <w:pStyle w:val="Heading3"/>
      </w:pPr>
      <w:r>
        <w:t xml:space="preserve">B. 일반 처리</w:t>
      </w:r>
    </w:p>
    <w:p>
      <w:pPr>
        <w:pStyle w:val="FirstParagraph"/>
      </w:pPr>
      <w:r>
        <w:rPr>
          <w:b/>
          <w:bCs/>
        </w:rPr>
        <w:t xml:space="preserve">“PDF 다운로드 시 표가 깨져 보입니다.”</w:t>
      </w:r>
    </w:p>
    <w:p>
      <w:pPr>
        <w:pStyle w:val="BodyText"/>
      </w:pPr>
      <w:r>
        <w:t xml:space="preserve">고객지원팀 처리 → 필요 시 개발팀 협업 → 결과 취합 → 종결</w:t>
      </w:r>
      <w:r>
        <w:br/>
      </w:r>
      <w:r>
        <w:t xml:space="preserve">공식 Knowledge는 만들지 않음</w:t>
      </w:r>
    </w:p>
    <w:bookmarkEnd w:id="60"/>
    <w:bookmarkStart w:id="61" w:name="c.-지식화"/>
    <w:p>
      <w:pPr>
        <w:pStyle w:val="Heading3"/>
      </w:pPr>
      <w:r>
        <w:t xml:space="preserve">C. 지식화</w:t>
      </w:r>
    </w:p>
    <w:p>
      <w:pPr>
        <w:pStyle w:val="FirstParagraph"/>
      </w:pPr>
      <w:r>
        <w:rPr>
          <w:b/>
          <w:bCs/>
        </w:rPr>
        <w:t xml:space="preserve">“업데이트 이후 문서 검색이 8초 이상 걸립니다.”</w:t>
      </w:r>
    </w:p>
    <w:p>
      <w:pPr>
        <w:pStyle w:val="SourceCode"/>
      </w:pPr>
      <w:r>
        <w:rPr>
          <w:rStyle w:val="VerbatimChar"/>
        </w:rPr>
        <w:t xml:space="preserve">새 VOC 테스트 접수</w:t>
      </w:r>
      <w:r>
        <w:br/>
      </w:r>
      <w:r>
        <w:rPr>
          <w:rStyle w:val="VerbatimChar"/>
        </w:rPr>
        <w:t xml:space="preserve">→ 개인정보 정제</w:t>
      </w:r>
      <w:r>
        <w:br/>
      </w:r>
      <w:r>
        <w:rPr>
          <w:rStyle w:val="VerbatimChar"/>
        </w:rPr>
        <w:t xml:space="preserve">→ AI 분류/부서/경로/관련 자료 제안</w:t>
      </w:r>
      <w:r>
        <w:br/>
      </w:r>
      <w:r>
        <w:rPr>
          <w:rStyle w:val="VerbatimChar"/>
        </w:rPr>
        <w:t xml:space="preserve">→ 사람 확정</w:t>
      </w:r>
      <w:r>
        <w:br/>
      </w:r>
      <w:r>
        <w:rPr>
          <w:rStyle w:val="VerbatimChar"/>
        </w:rPr>
        <w:t xml:space="preserve">→ Case 생성</w:t>
      </w:r>
      <w:r>
        <w:br/>
      </w:r>
      <w:r>
        <w:rPr>
          <w:rStyle w:val="VerbatimChar"/>
        </w:rPr>
        <w:t xml:space="preserve">→ 관련 부서 협업</w:t>
      </w:r>
      <w:r>
        <w:br/>
      </w:r>
      <w:r>
        <w:rPr>
          <w:rStyle w:val="VerbatimChar"/>
        </w:rPr>
        <w:t xml:space="preserve">→ 권한 기반 문서 참고</w:t>
      </w:r>
      <w:r>
        <w:br/>
      </w:r>
      <w:r>
        <w:rPr>
          <w:rStyle w:val="VerbatimChar"/>
        </w:rPr>
        <w:t xml:space="preserve">→ 사람 결정</w:t>
      </w:r>
      <w:r>
        <w:br/>
      </w:r>
      <w:r>
        <w:rPr>
          <w:rStyle w:val="VerbatimChar"/>
        </w:rPr>
        <w:t xml:space="preserve">→ 조치</w:t>
      </w:r>
      <w:r>
        <w:br/>
      </w:r>
      <w:r>
        <w:rPr>
          <w:rStyle w:val="VerbatimChar"/>
        </w:rPr>
        <w:t xml:space="preserve">→ 결과 검증</w:t>
      </w:r>
      <w:r>
        <w:br/>
      </w:r>
      <w:r>
        <w:rPr>
          <w:rStyle w:val="VerbatimChar"/>
        </w:rPr>
        <w:t xml:space="preserve">→ Knowledge 초안</w:t>
      </w:r>
      <w:r>
        <w:br/>
      </w:r>
      <w:r>
        <w:rPr>
          <w:rStyle w:val="VerbatimChar"/>
        </w:rPr>
        <w:t xml:space="preserve">→ 근거/공유 범위/배포 대상 검토</w:t>
      </w:r>
      <w:r>
        <w:br/>
      </w:r>
      <w:r>
        <w:rPr>
          <w:rStyle w:val="VerbatimChar"/>
        </w:rPr>
        <w:t xml:space="preserve">→ 승인하고 게시</w:t>
      </w:r>
      <w:r>
        <w:br/>
      </w:r>
      <w:r>
        <w:rPr>
          <w:rStyle w:val="VerbatimChar"/>
        </w:rPr>
        <w:t xml:space="preserve">→ 색인 준비 후 부서 지식함 자동 전달</w:t>
      </w:r>
      <w:r>
        <w:br/>
      </w:r>
      <w:r>
        <w:rPr>
          <w:rStyle w:val="VerbatimChar"/>
        </w:rPr>
        <w:t xml:space="preserve">→ 다음 유사 VOC에서 RAG 재사용</w:t>
      </w:r>
    </w:p>
    <w:p>
      <w:pPr>
        <w:pStyle w:val="FirstParagraph"/>
      </w:pPr>
      <w:r>
        <w:t xml:space="preserve">이 시연으로 다음을 보여준다.</w:t>
      </w:r>
    </w:p>
    <w:p>
      <w:pPr>
        <w:pStyle w:val="Compact"/>
        <w:numPr>
          <w:ilvl w:val="0"/>
          <w:numId w:val="1016"/>
        </w:numPr>
      </w:pPr>
      <w:r>
        <w:t xml:space="preserve">권한이 바뀌면 재색인 없이 문서 질의 결과가 바뀜</w:t>
      </w:r>
    </w:p>
    <w:p>
      <w:pPr>
        <w:pStyle w:val="Compact"/>
        <w:numPr>
          <w:ilvl w:val="0"/>
          <w:numId w:val="1016"/>
        </w:numPr>
      </w:pPr>
      <w:r>
        <w:t xml:space="preserve">AI 추천과 사람 확정의 분리</w:t>
      </w:r>
    </w:p>
    <w:p>
      <w:pPr>
        <w:pStyle w:val="Compact"/>
        <w:numPr>
          <w:ilvl w:val="0"/>
          <w:numId w:val="1016"/>
        </w:numPr>
      </w:pPr>
      <w:r>
        <w:t xml:space="preserve">실제 부서 협업</w:t>
      </w:r>
    </w:p>
    <w:p>
      <w:pPr>
        <w:pStyle w:val="Compact"/>
        <w:numPr>
          <w:ilvl w:val="0"/>
          <w:numId w:val="1016"/>
        </w:numPr>
      </w:pPr>
      <w:r>
        <w:t xml:space="preserve">문서 ACL을 지키는 AI 추천</w:t>
      </w:r>
    </w:p>
    <w:p>
      <w:pPr>
        <w:pStyle w:val="Compact"/>
        <w:numPr>
          <w:ilvl w:val="0"/>
          <w:numId w:val="1016"/>
        </w:numPr>
      </w:pPr>
      <w:r>
        <w:t xml:space="preserve">검증된 Outcome 이후의 지식화</w:t>
      </w:r>
    </w:p>
    <w:p>
      <w:pPr>
        <w:pStyle w:val="Compact"/>
        <w:numPr>
          <w:ilvl w:val="0"/>
          <w:numId w:val="1016"/>
        </w:numPr>
      </w:pPr>
      <w:r>
        <w:t xml:space="preserve">게시 Knowledge의 재사용</w:t>
      </w:r>
    </w:p>
    <w:p>
      <w:pPr>
        <w:pStyle w:val="Compact"/>
        <w:numPr>
          <w:ilvl w:val="0"/>
          <w:numId w:val="1016"/>
        </w:numPr>
      </w:pPr>
      <w:r>
        <w:t xml:space="preserve">사용자 권한에 따라 달라지는 RAG 결과</w:t>
      </w:r>
    </w:p>
    <w:p>
      <w:r>
        <w:pict>
          <v:rect style="width:0;height:1.5pt" o:hralign="center" o:hrstd="t" o:hr="t"/>
        </w:pict>
      </w:r>
    </w:p>
    <w:bookmarkEnd w:id="61"/>
    <w:bookmarkEnd w:id="62"/>
    <w:bookmarkStart w:id="66" w:name="성공-기준"/>
    <w:p>
      <w:pPr>
        <w:pStyle w:val="Heading2"/>
      </w:pPr>
      <w:r>
        <w:t xml:space="preserve">18. 성공 기준</w:t>
      </w:r>
    </w:p>
    <w:bookmarkStart w:id="63" w:name="기능"/>
    <w:p>
      <w:pPr>
        <w:pStyle w:val="Heading3"/>
      </w:pPr>
      <w:r>
        <w:t xml:space="preserve">기능</w:t>
      </w:r>
    </w:p>
    <w:p>
      <w:pPr>
        <w:pStyle w:val="Compact"/>
        <w:numPr>
          <w:ilvl w:val="0"/>
          <w:numId w:val="1017"/>
        </w:numPr>
      </w:pPr>
      <w:r>
        <w:t xml:space="preserve">VOC 테스트 접수부터 Knowledge 재사용까지 전체 Loop가 동작</w:t>
      </w:r>
    </w:p>
    <w:p>
      <w:pPr>
        <w:pStyle w:val="Compact"/>
        <w:numPr>
          <w:ilvl w:val="0"/>
          <w:numId w:val="1017"/>
        </w:numPr>
      </w:pPr>
      <w:r>
        <w:t xml:space="preserve">게시된 사내 문서에 바로 질문해 근거 있는 답을 받음</w:t>
      </w:r>
    </w:p>
    <w:p>
      <w:pPr>
        <w:pStyle w:val="Compact"/>
        <w:numPr>
          <w:ilvl w:val="0"/>
          <w:numId w:val="1017"/>
        </w:numPr>
      </w:pPr>
      <w:r>
        <w:t xml:space="preserve">기존 문서와 Case 기반 Knowledge를 함께 검색</w:t>
      </w:r>
    </w:p>
    <w:p>
      <w:pPr>
        <w:pStyle w:val="Compact"/>
        <w:numPr>
          <w:ilvl w:val="0"/>
          <w:numId w:val="1017"/>
        </w:numPr>
      </w:pPr>
      <w:r>
        <w:t xml:space="preserve">관련 부서 협업이 Case 종결까지 이어짐</w:t>
      </w:r>
    </w:p>
    <w:p>
      <w:pPr>
        <w:pStyle w:val="Compact"/>
        <w:numPr>
          <w:ilvl w:val="0"/>
          <w:numId w:val="1017"/>
        </w:numPr>
      </w:pPr>
      <w:r>
        <w:t xml:space="preserve">모든 VOC가 지식화되지 않고 세 경로가 구분됨</w:t>
      </w:r>
    </w:p>
    <w:p>
      <w:pPr>
        <w:pStyle w:val="Compact"/>
        <w:numPr>
          <w:ilvl w:val="0"/>
          <w:numId w:val="1017"/>
        </w:numPr>
      </w:pPr>
      <w:r>
        <w:t xml:space="preserve">테스트 접수와 운영 반입이 같은 반입 서비스를 씀</w:t>
      </w:r>
    </w:p>
    <w:bookmarkEnd w:id="63"/>
    <w:bookmarkStart w:id="64" w:name="보안"/>
    <w:p>
      <w:pPr>
        <w:pStyle w:val="Heading3"/>
      </w:pPr>
      <w:r>
        <w:t xml:space="preserve">보안</w:t>
      </w:r>
    </w:p>
    <w:p>
      <w:pPr>
        <w:pStyle w:val="Compact"/>
        <w:numPr>
          <w:ilvl w:val="0"/>
          <w:numId w:val="1018"/>
        </w:numPr>
      </w:pPr>
      <w:r>
        <w:t xml:space="preserve">권한 누출 테스트 0건. 읽을 수 없는 근거의 제목·ID·건수가 응답과 화면 어디에도 나타나지 않음</w:t>
      </w:r>
    </w:p>
    <w:p>
      <w:pPr>
        <w:pStyle w:val="Compact"/>
        <w:numPr>
          <w:ilvl w:val="0"/>
          <w:numId w:val="1018"/>
        </w:numPr>
      </w:pPr>
      <w:r>
        <w:t xml:space="preserve">원문과 정제 지식의 권한 분리</w:t>
      </w:r>
    </w:p>
    <w:p>
      <w:pPr>
        <w:pStyle w:val="Compact"/>
        <w:numPr>
          <w:ilvl w:val="0"/>
          <w:numId w:val="1018"/>
        </w:numPr>
      </w:pPr>
      <w:r>
        <w:t xml:space="preserve">협업 요청만으로 원문/문서 권한이 확대되지 않음</w:t>
      </w:r>
    </w:p>
    <w:p>
      <w:pPr>
        <w:pStyle w:val="Compact"/>
        <w:numPr>
          <w:ilvl w:val="0"/>
          <w:numId w:val="1018"/>
        </w:numPr>
      </w:pPr>
      <w:r>
        <w:t xml:space="preserve">권한을 회수·확대한 직후 같은 질문에서 재색인 없이 검색 결과와 답변이 바뀐 권한을 따름</w:t>
      </w:r>
    </w:p>
    <w:p>
      <w:pPr>
        <w:pStyle w:val="Compact"/>
        <w:numPr>
          <w:ilvl w:val="0"/>
          <w:numId w:val="1018"/>
        </w:numPr>
      </w:pPr>
      <w:r>
        <w:t xml:space="preserve">외부 AI 호출 0건</w:t>
      </w:r>
    </w:p>
    <w:bookmarkEnd w:id="64"/>
    <w:bookmarkStart w:id="65" w:name="ai-품질"/>
    <w:p>
      <w:pPr>
        <w:pStyle w:val="Heading3"/>
      </w:pPr>
      <w:r>
        <w:t xml:space="preserve">AI 품질</w:t>
      </w:r>
    </w:p>
    <w:p>
      <w:pPr>
        <w:pStyle w:val="Compact"/>
        <w:numPr>
          <w:ilvl w:val="0"/>
          <w:numId w:val="1019"/>
        </w:numPr>
      </w:pPr>
      <w:r>
        <w:t xml:space="preserve">근거가 없는 경우 답변을 억지로 생성하지 않음</w:t>
      </w:r>
    </w:p>
    <w:p>
      <w:pPr>
        <w:pStyle w:val="Compact"/>
        <w:numPr>
          <w:ilvl w:val="0"/>
          <w:numId w:val="1019"/>
        </w:numPr>
      </w:pPr>
      <w:r>
        <w:t xml:space="preserve">답변에 정확한 게시 버전의 출처 표시</w:t>
      </w:r>
    </w:p>
    <w:p>
      <w:pPr>
        <w:pStyle w:val="Compact"/>
        <w:numPr>
          <w:ilvl w:val="0"/>
          <w:numId w:val="1019"/>
        </w:numPr>
      </w:pPr>
      <w:r>
        <w:t xml:space="preserve">AI 분류/추천과 사람 확정 결과 비교 가능</w:t>
      </w:r>
    </w:p>
    <w:p>
      <w:pPr>
        <w:pStyle w:val="Compact"/>
        <w:numPr>
          <w:ilvl w:val="0"/>
          <w:numId w:val="1019"/>
        </w:numPr>
      </w:pPr>
      <w:r>
        <w:t xml:space="preserve">평가 관문을 통과하지 않은 구성은 활성화되지 않고, 이전 구성으로 즉시 롤백 가능</w:t>
      </w:r>
    </w:p>
    <w:p>
      <w:pPr>
        <w:pStyle w:val="Compact"/>
        <w:numPr>
          <w:ilvl w:val="0"/>
          <w:numId w:val="1019"/>
        </w:numPr>
      </w:pPr>
      <w:r>
        <w:t xml:space="preserve">사람이 검토해 승인한 피드백만 평가 항목이 됨</w:t>
      </w:r>
    </w:p>
    <w:p>
      <w:pPr>
        <w:pStyle w:val="Compact"/>
        <w:numPr>
          <w:ilvl w:val="0"/>
          <w:numId w:val="1019"/>
        </w:numPr>
      </w:pPr>
      <w:r>
        <w:t xml:space="preserve">품질 목표(예: 검색 Recall@5 0.80)는 주장하는 값이 아니라 측정해 확인할 목표로 둠</w:t>
      </w:r>
    </w:p>
    <w:p>
      <w:r>
        <w:pict>
          <v:rect style="width:0;height:1.5pt" o:hralign="center" o:hrstd="t" o:hr="t"/>
        </w:pict>
      </w:r>
    </w:p>
    <w:bookmarkEnd w:id="65"/>
    <w:bookmarkEnd w:id="66"/>
    <w:bookmarkStart w:id="67" w:name="공개본에서-의도적으로-제외하는-내용"/>
    <w:p>
      <w:pPr>
        <w:pStyle w:val="Heading2"/>
      </w:pPr>
      <w:r>
        <w:t xml:space="preserve">19. 공개본에서 의도적으로 제외하는 내용</w:t>
      </w:r>
    </w:p>
    <w:p>
      <w:pPr>
        <w:pStyle w:val="FirstParagraph"/>
      </w:pPr>
      <w:r>
        <w:t xml:space="preserve">이 문서는</w:t>
      </w:r>
      <w:r>
        <w:t xml:space="preserve"> </w:t>
      </w:r>
      <w:r>
        <w:rPr>
          <w:b/>
          <w:bCs/>
        </w:rPr>
        <w:t xml:space="preserve">컨셉서 + 구성안</w:t>
      </w:r>
      <w:r>
        <w:t xml:space="preserve">이다.</w:t>
      </w:r>
    </w:p>
    <w:p>
      <w:pPr>
        <w:pStyle w:val="BodyText"/>
      </w:pPr>
      <w:r>
        <w:t xml:space="preserve">다음 내용은 구현 설계 문서에서 별도로 관리하며, 이 공개본에는 포함하지 않는다.</w:t>
      </w:r>
    </w:p>
    <w:p>
      <w:pPr>
        <w:pStyle w:val="Compact"/>
        <w:numPr>
          <w:ilvl w:val="0"/>
          <w:numId w:val="1020"/>
        </w:numPr>
      </w:pPr>
      <w:r>
        <w:t xml:space="preserve">DB 스키마</w:t>
      </w:r>
    </w:p>
    <w:p>
      <w:pPr>
        <w:pStyle w:val="Compact"/>
        <w:numPr>
          <w:ilvl w:val="0"/>
          <w:numId w:val="1020"/>
        </w:numPr>
      </w:pPr>
      <w:r>
        <w:t xml:space="preserve">테이블/컬럼 정의</w:t>
      </w:r>
    </w:p>
    <w:p>
      <w:pPr>
        <w:pStyle w:val="Compact"/>
        <w:numPr>
          <w:ilvl w:val="0"/>
          <w:numId w:val="1020"/>
        </w:numPr>
      </w:pPr>
      <w:r>
        <w:t xml:space="preserve">ER 모델 / ERD</w:t>
      </w:r>
    </w:p>
    <w:p>
      <w:pPr>
        <w:pStyle w:val="Compact"/>
        <w:numPr>
          <w:ilvl w:val="0"/>
          <w:numId w:val="1020"/>
        </w:numPr>
      </w:pPr>
      <w:r>
        <w:t xml:space="preserve">상세 관계 모델</w:t>
      </w:r>
    </w:p>
    <w:p>
      <w:pPr>
        <w:pStyle w:val="Compact"/>
        <w:numPr>
          <w:ilvl w:val="0"/>
          <w:numId w:val="1020"/>
        </w:numPr>
      </w:pPr>
      <w:r>
        <w:t xml:space="preserve">정확한 ACL 저장 구조</w:t>
      </w:r>
    </w:p>
    <w:p>
      <w:pPr>
        <w:pStyle w:val="Compact"/>
        <w:numPr>
          <w:ilvl w:val="0"/>
          <w:numId w:val="1020"/>
        </w:numPr>
      </w:pPr>
      <w:r>
        <w:t xml:space="preserve">ACE/Policy 내부 필드</w:t>
      </w:r>
    </w:p>
    <w:p>
      <w:pPr>
        <w:pStyle w:val="Compact"/>
        <w:numPr>
          <w:ilvl w:val="0"/>
          <w:numId w:val="1020"/>
        </w:numPr>
      </w:pPr>
      <w:r>
        <w:t xml:space="preserve">상태 전이 테이블</w:t>
      </w:r>
    </w:p>
    <w:p>
      <w:pPr>
        <w:pStyle w:val="Compact"/>
        <w:numPr>
          <w:ilvl w:val="0"/>
          <w:numId w:val="1020"/>
        </w:numPr>
      </w:pPr>
      <w:r>
        <w:t xml:space="preserve">상세 API Endpoint / Request / Response</w:t>
      </w:r>
    </w:p>
    <w:p>
      <w:pPr>
        <w:pStyle w:val="Compact"/>
        <w:numPr>
          <w:ilvl w:val="0"/>
          <w:numId w:val="1020"/>
        </w:numPr>
      </w:pPr>
      <w:r>
        <w:t xml:space="preserve">이벤트/Outbox 상세 Schema</w:t>
      </w:r>
    </w:p>
    <w:p>
      <w:pPr>
        <w:pStyle w:val="Compact"/>
        <w:numPr>
          <w:ilvl w:val="0"/>
          <w:numId w:val="1020"/>
        </w:numPr>
      </w:pPr>
      <w:r>
        <w:t xml:space="preserve">검색 인덱스 내부 Schema</w:t>
      </w:r>
    </w:p>
    <w:p>
      <w:pPr>
        <w:pStyle w:val="Compact"/>
        <w:numPr>
          <w:ilvl w:val="0"/>
          <w:numId w:val="1020"/>
        </w:numPr>
      </w:pPr>
      <w:r>
        <w:t xml:space="preserve">Airflow DAG 상세 설계</w:t>
      </w:r>
    </w:p>
    <w:p>
      <w:pPr>
        <w:pStyle w:val="Compact"/>
        <w:numPr>
          <w:ilvl w:val="0"/>
          <w:numId w:val="1020"/>
        </w:numPr>
      </w:pPr>
      <w:r>
        <w:t xml:space="preserve">클래스/패키지 구조</w:t>
      </w:r>
    </w:p>
    <w:p>
      <w:pPr>
        <w:pStyle w:val="Compact"/>
        <w:numPr>
          <w:ilvl w:val="0"/>
          <w:numId w:val="1020"/>
        </w:numPr>
      </w:pPr>
      <w:r>
        <w:t xml:space="preserve">상세 Sequence Diagram</w:t>
      </w:r>
    </w:p>
    <w:p>
      <w:pPr>
        <w:pStyle w:val="Compact"/>
        <w:numPr>
          <w:ilvl w:val="0"/>
          <w:numId w:val="1020"/>
        </w:numPr>
      </w:pPr>
      <w:r>
        <w:t xml:space="preserve">마이그레이션 설계</w:t>
      </w:r>
    </w:p>
    <w:p>
      <w:pPr>
        <w:pStyle w:val="FirstParagraph"/>
      </w:pPr>
      <w:r>
        <w:t xml:space="preserve">목적은 공개 저장소에서</w:t>
      </w:r>
      <w:r>
        <w:t xml:space="preserve"> </w:t>
      </w:r>
      <w:r>
        <w:rPr>
          <w:b/>
          <w:bCs/>
        </w:rPr>
        <w:t xml:space="preserve">“무엇을 만들고 왜 만드는지, 어떻게 구성할 것인지”</w:t>
      </w:r>
      <w:r>
        <w:t xml:space="preserve">를 이해할 수 있게 하는 것이다.</w:t>
      </w:r>
    </w:p>
    <w:p>
      <w:r>
        <w:pict>
          <v:rect style="width:0;height:1.5pt" o:hralign="center" o:hrstd="t" o:hr="t"/>
        </w:pict>
      </w:r>
    </w:p>
    <w:bookmarkEnd w:id="67"/>
    <w:bookmarkStart w:id="68" w:name="프로젝트-메시지"/>
    <w:p>
      <w:pPr>
        <w:pStyle w:val="Heading2"/>
      </w:pPr>
      <w:r>
        <w:t xml:space="preserve">20. 프로젝트 메시지</w:t>
      </w:r>
    </w:p>
    <w:p>
      <w:pPr>
        <w:pStyle w:val="BlockText"/>
      </w:pPr>
      <w:r>
        <w:rPr>
          <w:b/>
          <w:bCs/>
        </w:rPr>
        <w:t xml:space="preserve">기업 문서를 AI로 검색하는 데서 끝나지 않고, 업무 과정에서 새롭게 생긴 판단과 처리 결과까지 사람이 검증한 지식으로 만들고 다시 업무에 활용한다.</w:t>
      </w:r>
    </w:p>
    <w:p>
      <w:pPr>
        <w:pStyle w:val="BlockText"/>
      </w:pPr>
      <w:r>
        <w:rPr>
          <w:b/>
          <w:bCs/>
        </w:rPr>
        <w:t xml:space="preserve">AI는 사용자의 현재 권한 안에서만 일하고, 판단은 사람이 확정하며, 검증된 결과만 기업의 공식 지식이 된다.</w:t>
      </w:r>
    </w:p>
    <w:bookmarkEnd w:id="68"/>
    <w:bookmarkEnd w:id="69"/>
    <w:sectPr w:rsidR="00FC693F" w:rsidRPr="0006063C" w:rsidSect="00034616">
      <w:headerReference r:id="rId9" w:type="default"/>
      <w:footerReference r:id="rId10" w:type="default"/>
      <w:pgSz w:h="15840" w:w="12240"/>
      <w:pgMar w:bottom="850" w:footer="720" w:gutter="0" w:header="720" w:left="1020" w:right="1020"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667085"/>
        <w:sz w:val="16"/>
      </w:rPr>
      <w:t>Git 1차 공개용 - 상세 모델링 제외</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7085"/>
        <w:sz w:val="16"/>
      </w:rPr>
      <w:t>enterprise-knowledge-loop · Concept &amp; Composition v1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hyperlink" Id="rId20" Target="../README.md" TargetMode="External" /><Relationship Type="http://schemas.openxmlformats.org/officeDocument/2006/relationships/hyperlink" Id="rId23" Target="../architecture/architecture.svg" TargetMode="External" /><Relationship Type="http://schemas.openxmlformats.org/officeDocument/2006/relationships/hyperlink" Id="rId22" Target="../prototype/enterprise-knowledge-loop-prototype.html" TargetMode="External" /><Relationship Type="http://schemas.openxmlformats.org/officeDocument/2006/relationships/hyperlink" Id="rId21" Target="./Enterprise_Knowledge_Loop_Concept_and_Composition_v1.docx" TargetMode="External" /></Relationships>
</file>

<file path=word/_rels/footnotes.xml.rels><?xml version="1.0" encoding="UTF-8"?><Relationships xmlns="http://schemas.openxmlformats.org/package/2006/relationships"><Relationship Type="http://schemas.openxmlformats.org/officeDocument/2006/relationships/hyperlink" Id="rId20" Target="../README.md" TargetMode="External" /><Relationship Type="http://schemas.openxmlformats.org/officeDocument/2006/relationships/hyperlink" Id="rId23" Target="../architecture/architecture.svg" TargetMode="External" /><Relationship Type="http://schemas.openxmlformats.org/officeDocument/2006/relationships/hyperlink" Id="rId22" Target="../prototype/enterprise-knowledge-loop-prototype.html" TargetMode="External" /><Relationship Type="http://schemas.openxmlformats.org/officeDocument/2006/relationships/hyperlink" Id="rId21" Target="./Enterprise_Knowledge_Loop_Concept_and_Composition_v1.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2026-10-18T10:42:10Z</dcterms:created>
  <dcterms:modified xsi:type="dcterms:W3CDTF">2026-10-18T10:42:10Z</dcterms:modified>
</cp:coreProperties>
</file>

<file path=docProps/custom.xml><?xml version="1.0" encoding="utf-8"?>
<Properties xmlns="http://schemas.openxmlformats.org/officeDocument/2006/custom-properties" xmlns:vt="http://schemas.openxmlformats.org/officeDocument/2006/docPropsVTypes"/>
</file>